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F91DD" w14:textId="77777777" w:rsidR="00C205EE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02A44"/>
          <w:sz w:val="44"/>
          <w:lang w:eastAsia="zh-CN"/>
        </w:rPr>
        <w:t>怎么开发这个软件</w:t>
      </w:r>
    </w:p>
    <w:p w14:paraId="007A8CB2" w14:textId="31EC441D" w:rsidR="00252C19" w:rsidRDefault="00252C19">
      <w:pPr>
        <w:pStyle w:val="1"/>
        <w:rPr>
          <w:rFonts w:ascii="微软雅黑" w:eastAsia="微软雅黑" w:hAnsi="微软雅黑" w:hint="eastAsia"/>
          <w:color w:val="143048"/>
          <w:sz w:val="36"/>
          <w:lang w:eastAsia="zh-CN"/>
        </w:rPr>
      </w:pPr>
      <w:r>
        <w:rPr>
          <w:rFonts w:ascii="微软雅黑" w:eastAsia="微软雅黑" w:hAnsi="微软雅黑" w:hint="eastAsia"/>
          <w:color w:val="143048"/>
          <w:sz w:val="36"/>
          <w:lang w:eastAsia="zh-CN"/>
        </w:rPr>
        <w:t>基本知识概念</w:t>
      </w:r>
    </w:p>
    <w:p w14:paraId="5AD7BE68" w14:textId="6A43CBFC" w:rsidR="00252C19" w:rsidRDefault="00252C19" w:rsidP="00252C19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软件</w:t>
      </w:r>
      <w:r w:rsidR="00AB2295">
        <w:rPr>
          <w:rFonts w:eastAsia="宋体" w:hint="eastAsia"/>
          <w:lang w:eastAsia="zh-CN"/>
        </w:rPr>
        <w:t>领域的内容可以</w:t>
      </w:r>
      <w:r>
        <w:rPr>
          <w:rFonts w:eastAsia="宋体" w:hint="eastAsia"/>
          <w:lang w:eastAsia="zh-CN"/>
        </w:rPr>
        <w:t>分为：文本（文字，代码），图片，视频</w:t>
      </w:r>
    </w:p>
    <w:p w14:paraId="54894D92" w14:textId="2D66DABB" w:rsidR="00252C19" w:rsidRDefault="00AB2295" w:rsidP="00252C19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常见</w:t>
      </w:r>
      <w:r w:rsidR="00252C19">
        <w:rPr>
          <w:rFonts w:eastAsia="宋体" w:hint="eastAsia"/>
          <w:lang w:eastAsia="zh-CN"/>
        </w:rPr>
        <w:t>软件划分：</w:t>
      </w:r>
    </w:p>
    <w:p w14:paraId="5784F24C" w14:textId="759BB1B1" w:rsidR="00252C19" w:rsidRDefault="00252C19" w:rsidP="00252C19">
      <w:pPr>
        <w:pStyle w:val="ae"/>
        <w:ind w:left="360"/>
        <w:rPr>
          <w:rFonts w:eastAsia="宋体"/>
          <w:lang w:eastAsia="zh-CN"/>
        </w:rPr>
      </w:pPr>
      <w:r w:rsidRPr="00252C19">
        <w:rPr>
          <w:rFonts w:eastAsia="宋体" w:hint="eastAsia"/>
          <w:lang w:eastAsia="zh-CN"/>
        </w:rPr>
        <w:t>PC</w:t>
      </w:r>
      <w:r w:rsidRPr="00252C19">
        <w:rPr>
          <w:rFonts w:eastAsia="宋体" w:hint="eastAsia"/>
          <w:lang w:eastAsia="zh-CN"/>
        </w:rPr>
        <w:t>软件</w:t>
      </w:r>
      <w:r>
        <w:rPr>
          <w:rFonts w:eastAsia="宋体" w:hint="eastAsia"/>
          <w:lang w:eastAsia="zh-CN"/>
        </w:rPr>
        <w:t>：</w:t>
      </w:r>
      <w:r w:rsidRPr="00252C19">
        <w:rPr>
          <w:rFonts w:eastAsia="宋体" w:hint="eastAsia"/>
          <w:lang w:eastAsia="zh-CN"/>
        </w:rPr>
        <w:t>（</w:t>
      </w:r>
      <w:r w:rsidRPr="00252C19">
        <w:rPr>
          <w:rFonts w:eastAsia="宋体" w:hint="eastAsia"/>
          <w:lang w:eastAsia="zh-CN"/>
        </w:rPr>
        <w:t>window</w:t>
      </w:r>
      <w:r w:rsidRPr="00252C19">
        <w:rPr>
          <w:rFonts w:eastAsia="宋体" w:hint="eastAsia"/>
          <w:lang w:eastAsia="zh-CN"/>
        </w:rPr>
        <w:t>系统软件后缀：</w:t>
      </w:r>
      <w:r w:rsidRPr="00252C19">
        <w:rPr>
          <w:rFonts w:eastAsia="宋体" w:hint="eastAsia"/>
          <w:lang w:eastAsia="zh-CN"/>
        </w:rPr>
        <w:t>exe</w:t>
      </w:r>
      <w:r w:rsidRPr="00252C19">
        <w:rPr>
          <w:rFonts w:eastAsia="宋体" w:hint="eastAsia"/>
          <w:lang w:eastAsia="zh-CN"/>
        </w:rPr>
        <w:t>，</w:t>
      </w:r>
      <w:r w:rsidRPr="00252C19">
        <w:rPr>
          <w:rFonts w:eastAsia="宋体" w:hint="eastAsia"/>
          <w:lang w:eastAsia="zh-CN"/>
        </w:rPr>
        <w:t>msi</w:t>
      </w:r>
      <w:r w:rsidRPr="00252C19">
        <w:rPr>
          <w:rFonts w:eastAsia="宋体" w:hint="eastAsia"/>
          <w:lang w:eastAsia="zh-CN"/>
        </w:rPr>
        <w:t>；</w:t>
      </w:r>
      <w:r w:rsidRPr="00252C19">
        <w:rPr>
          <w:rFonts w:eastAsia="宋体" w:hint="eastAsia"/>
          <w:lang w:eastAsia="zh-CN"/>
        </w:rPr>
        <w:t>MAC</w:t>
      </w:r>
      <w:r w:rsidRPr="00252C19">
        <w:rPr>
          <w:rFonts w:eastAsia="宋体" w:hint="eastAsia"/>
          <w:lang w:eastAsia="zh-CN"/>
        </w:rPr>
        <w:t>系统软件后缀：</w:t>
      </w:r>
      <w:r w:rsidRPr="00252C19">
        <w:rPr>
          <w:rFonts w:eastAsia="宋体" w:hint="eastAsia"/>
          <w:lang w:eastAsia="zh-CN"/>
        </w:rPr>
        <w:t>dmg</w:t>
      </w:r>
      <w:r w:rsidRPr="00252C19">
        <w:rPr>
          <w:rFonts w:eastAsia="宋体" w:hint="eastAsia"/>
          <w:lang w:eastAsia="zh-CN"/>
        </w:rPr>
        <w:t>）</w:t>
      </w:r>
    </w:p>
    <w:p w14:paraId="079E5A5B" w14:textId="04990BB7" w:rsidR="00252C19" w:rsidRDefault="00252C19" w:rsidP="00252C19">
      <w:pPr>
        <w:pStyle w:val="ae"/>
        <w:ind w:left="36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移动端</w:t>
      </w:r>
      <w:r>
        <w:rPr>
          <w:rFonts w:eastAsia="宋体" w:hint="eastAsia"/>
          <w:lang w:eastAsia="zh-CN"/>
        </w:rPr>
        <w:t>APP</w:t>
      </w:r>
      <w:r>
        <w:rPr>
          <w:rFonts w:eastAsia="宋体" w:hint="eastAsia"/>
          <w:lang w:eastAsia="zh-CN"/>
        </w:rPr>
        <w:t>：安卓系统</w:t>
      </w:r>
      <w:r>
        <w:rPr>
          <w:rFonts w:eastAsia="宋体" w:hint="eastAsia"/>
          <w:lang w:eastAsia="zh-CN"/>
        </w:rPr>
        <w:t xml:space="preserve"> apk</w:t>
      </w:r>
      <w:r>
        <w:rPr>
          <w:rFonts w:eastAsia="宋体" w:hint="eastAsia"/>
          <w:lang w:eastAsia="zh-CN"/>
        </w:rPr>
        <w:t>；</w:t>
      </w:r>
      <w:r>
        <w:rPr>
          <w:rFonts w:eastAsia="宋体" w:hint="eastAsia"/>
          <w:lang w:eastAsia="zh-CN"/>
        </w:rPr>
        <w:t>iOS</w:t>
      </w:r>
      <w:r>
        <w:rPr>
          <w:rFonts w:eastAsia="宋体" w:hint="eastAsia"/>
          <w:lang w:eastAsia="zh-CN"/>
        </w:rPr>
        <w:t>系统看不到后缀，只能在</w:t>
      </w:r>
      <w:r>
        <w:rPr>
          <w:rFonts w:eastAsia="宋体" w:hint="eastAsia"/>
          <w:lang w:eastAsia="zh-CN"/>
        </w:rPr>
        <w:t>appstore</w:t>
      </w:r>
      <w:r>
        <w:rPr>
          <w:rFonts w:eastAsia="宋体" w:hint="eastAsia"/>
          <w:lang w:eastAsia="zh-CN"/>
        </w:rPr>
        <w:t>下载</w:t>
      </w:r>
    </w:p>
    <w:p w14:paraId="3DA157EA" w14:textId="7CF98ECD" w:rsidR="00252C19" w:rsidRDefault="00252C19" w:rsidP="00252C19">
      <w:pPr>
        <w:pStyle w:val="ae"/>
        <w:ind w:left="36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Web</w:t>
      </w:r>
      <w:r>
        <w:rPr>
          <w:rFonts w:eastAsia="宋体" w:hint="eastAsia"/>
          <w:lang w:eastAsia="zh-CN"/>
        </w:rPr>
        <w:t>端网站：浏览器可访问的网站</w:t>
      </w:r>
    </w:p>
    <w:p w14:paraId="700975F4" w14:textId="77777777" w:rsidR="00AB2295" w:rsidRDefault="00AB2295" w:rsidP="00AB2295">
      <w:pPr>
        <w:pStyle w:val="ae"/>
        <w:ind w:left="360"/>
        <w:jc w:val="both"/>
        <w:rPr>
          <w:rFonts w:eastAsia="宋体"/>
          <w:lang w:eastAsia="zh-CN"/>
        </w:rPr>
      </w:pPr>
    </w:p>
    <w:p w14:paraId="11FE0404" w14:textId="13337237" w:rsidR="00AB2295" w:rsidRDefault="00AB2295" w:rsidP="00AB2295">
      <w:pPr>
        <w:pStyle w:val="ae"/>
        <w:ind w:left="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软件从数据层又可以简单分为两类：</w:t>
      </w:r>
    </w:p>
    <w:p w14:paraId="4E6D3045" w14:textId="6ED46988" w:rsidR="00AB2295" w:rsidRDefault="00AB2295" w:rsidP="00AB2295">
      <w:pPr>
        <w:pStyle w:val="ae"/>
        <w:ind w:left="360"/>
        <w:jc w:val="both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带有云端数据软件（成本高，难度大</w:t>
      </w:r>
      <w:r w:rsidR="00B11ECE">
        <w:rPr>
          <w:rFonts w:eastAsia="宋体" w:hint="eastAsia"/>
          <w:lang w:eastAsia="zh-CN"/>
        </w:rPr>
        <w:t>，需要付费</w:t>
      </w:r>
      <w:r>
        <w:rPr>
          <w:rFonts w:eastAsia="宋体" w:hint="eastAsia"/>
          <w:lang w:eastAsia="zh-CN"/>
        </w:rPr>
        <w:t>）</w:t>
      </w:r>
    </w:p>
    <w:p w14:paraId="0061249D" w14:textId="3E0F3415" w:rsidR="00AB2295" w:rsidRPr="00AB2295" w:rsidRDefault="00AB2295" w:rsidP="00AB2295">
      <w:pPr>
        <w:pStyle w:val="ae"/>
        <w:ind w:left="360"/>
        <w:jc w:val="both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纯本地数据</w:t>
      </w:r>
    </w:p>
    <w:p w14:paraId="725EA2B1" w14:textId="07B87ADA" w:rsidR="00AB2295" w:rsidRPr="00B11ECE" w:rsidRDefault="00252C19" w:rsidP="00B11ECE">
      <w:pPr>
        <w:pStyle w:val="1"/>
        <w:rPr>
          <w:rFonts w:ascii="微软雅黑" w:eastAsia="微软雅黑" w:hAnsi="微软雅黑" w:hint="eastAsia"/>
          <w:color w:val="143048"/>
          <w:sz w:val="36"/>
          <w:lang w:eastAsia="zh-CN"/>
        </w:rPr>
      </w:pPr>
      <w:r w:rsidRPr="00B11ECE">
        <w:rPr>
          <w:rFonts w:ascii="微软雅黑" w:eastAsia="微软雅黑" w:hAnsi="微软雅黑" w:hint="eastAsia"/>
          <w:color w:val="143048"/>
          <w:sz w:val="36"/>
          <w:lang w:eastAsia="zh-CN"/>
        </w:rPr>
        <w:t>观点认知</w:t>
      </w:r>
    </w:p>
    <w:p w14:paraId="79D5BD82" w14:textId="5DF33A5B" w:rsidR="00252C19" w:rsidRDefault="00AB2295" w:rsidP="00252C19">
      <w:pPr>
        <w:rPr>
          <w:rFonts w:eastAsia="宋体"/>
          <w:b/>
          <w:bCs/>
          <w:color w:val="EE0000"/>
          <w:lang w:eastAsia="zh-CN"/>
        </w:rPr>
      </w:pPr>
      <w:r>
        <w:rPr>
          <w:rFonts w:eastAsia="宋体" w:hint="eastAsia"/>
          <w:lang w:eastAsia="zh-CN"/>
        </w:rPr>
        <w:t>当前的</w:t>
      </w:r>
      <w:r>
        <w:rPr>
          <w:rFonts w:eastAsia="宋体" w:hint="eastAsia"/>
          <w:lang w:eastAsia="zh-CN"/>
        </w:rPr>
        <w:t>AI</w:t>
      </w:r>
      <w:r>
        <w:rPr>
          <w:rFonts w:eastAsia="宋体" w:hint="eastAsia"/>
          <w:lang w:eastAsia="zh-CN"/>
        </w:rPr>
        <w:t>能力可以很好的处理文字，图片，视频，</w:t>
      </w:r>
      <w:r w:rsidRPr="00B11ECE">
        <w:rPr>
          <w:rFonts w:eastAsia="宋体" w:hint="eastAsia"/>
          <w:b/>
          <w:bCs/>
          <w:color w:val="EE0000"/>
          <w:lang w:eastAsia="zh-CN"/>
        </w:rPr>
        <w:t>所以</w:t>
      </w:r>
      <w:r w:rsidRPr="00B11ECE">
        <w:rPr>
          <w:rFonts w:eastAsia="宋体" w:hint="eastAsia"/>
          <w:b/>
          <w:bCs/>
          <w:color w:val="EE0000"/>
          <w:lang w:eastAsia="zh-CN"/>
        </w:rPr>
        <w:t>AI</w:t>
      </w:r>
      <w:r w:rsidRPr="00B11ECE">
        <w:rPr>
          <w:rFonts w:eastAsia="宋体" w:hint="eastAsia"/>
          <w:b/>
          <w:bCs/>
          <w:color w:val="EE0000"/>
          <w:lang w:eastAsia="zh-CN"/>
        </w:rPr>
        <w:t>几乎可以覆盖所有的软件实现</w:t>
      </w:r>
      <w:r w:rsidR="00B11ECE">
        <w:rPr>
          <w:rFonts w:eastAsia="宋体" w:hint="eastAsia"/>
          <w:b/>
          <w:bCs/>
          <w:color w:val="EE0000"/>
          <w:lang w:eastAsia="zh-CN"/>
        </w:rPr>
        <w:t>，绝大</w:t>
      </w:r>
      <w:r w:rsidR="00B11ECE" w:rsidRPr="00B11ECE">
        <w:rPr>
          <w:rFonts w:eastAsia="宋体" w:hint="eastAsia"/>
          <w:b/>
          <w:bCs/>
          <w:color w:val="EE0000"/>
          <w:lang w:eastAsia="zh-CN"/>
        </w:rPr>
        <w:t>多</w:t>
      </w:r>
      <w:r w:rsidR="00B11ECE">
        <w:rPr>
          <w:rFonts w:eastAsia="宋体" w:hint="eastAsia"/>
          <w:b/>
          <w:bCs/>
          <w:color w:val="EE0000"/>
          <w:lang w:eastAsia="zh-CN"/>
        </w:rPr>
        <w:t>数</w:t>
      </w:r>
      <w:r w:rsidR="00B11ECE" w:rsidRPr="00B11ECE">
        <w:rPr>
          <w:rFonts w:eastAsia="宋体" w:hint="eastAsia"/>
          <w:b/>
          <w:bCs/>
          <w:color w:val="EE0000"/>
          <w:lang w:eastAsia="zh-CN"/>
        </w:rPr>
        <w:t>想法都可以被落实。</w:t>
      </w:r>
    </w:p>
    <w:p w14:paraId="7F039395" w14:textId="77777777" w:rsidR="00B11ECE" w:rsidRDefault="00B11ECE" w:rsidP="00252C19">
      <w:pPr>
        <w:rPr>
          <w:rFonts w:eastAsia="宋体"/>
          <w:b/>
          <w:bCs/>
          <w:color w:val="EE0000"/>
          <w:lang w:eastAsia="zh-CN"/>
        </w:rPr>
      </w:pPr>
    </w:p>
    <w:p w14:paraId="4193E86B" w14:textId="6167E86C" w:rsidR="00B11ECE" w:rsidRDefault="00B11ECE" w:rsidP="00252C19">
      <w:pPr>
        <w:rPr>
          <w:rFonts w:eastAsia="宋体"/>
          <w:b/>
          <w:bCs/>
          <w:color w:val="EE0000"/>
          <w:lang w:eastAsia="zh-CN"/>
        </w:rPr>
      </w:pPr>
      <w:r w:rsidRPr="00B11ECE">
        <w:rPr>
          <w:rFonts w:eastAsia="宋体" w:hint="eastAsia"/>
          <w:color w:val="000000" w:themeColor="text1"/>
          <w:lang w:eastAsia="zh-CN"/>
        </w:rPr>
        <w:t>对于一个没有任何经验的人来说，最难的不是缺少专业知识（可以通过</w:t>
      </w:r>
      <w:r w:rsidRPr="00B11ECE">
        <w:rPr>
          <w:rFonts w:eastAsia="宋体" w:hint="eastAsia"/>
          <w:color w:val="000000" w:themeColor="text1"/>
          <w:lang w:eastAsia="zh-CN"/>
        </w:rPr>
        <w:t>AI</w:t>
      </w:r>
      <w:r w:rsidRPr="00B11ECE">
        <w:rPr>
          <w:rFonts w:eastAsia="宋体" w:hint="eastAsia"/>
          <w:color w:val="000000" w:themeColor="text1"/>
          <w:lang w:eastAsia="zh-CN"/>
        </w:rPr>
        <w:t>弥补），而是</w:t>
      </w:r>
      <w:r>
        <w:rPr>
          <w:rFonts w:eastAsia="宋体" w:hint="eastAsia"/>
          <w:b/>
          <w:bCs/>
          <w:color w:val="EE0000"/>
          <w:lang w:eastAsia="zh-CN"/>
        </w:rPr>
        <w:t>如何完成从</w:t>
      </w:r>
      <w:r>
        <w:rPr>
          <w:rFonts w:eastAsia="宋体" w:hint="eastAsia"/>
          <w:b/>
          <w:bCs/>
          <w:color w:val="EE0000"/>
          <w:lang w:eastAsia="zh-CN"/>
        </w:rPr>
        <w:t>0</w:t>
      </w:r>
      <w:r>
        <w:rPr>
          <w:rFonts w:eastAsia="宋体" w:hint="eastAsia"/>
          <w:b/>
          <w:bCs/>
          <w:color w:val="EE0000"/>
          <w:lang w:eastAsia="zh-CN"/>
        </w:rPr>
        <w:t>到</w:t>
      </w:r>
      <w:r>
        <w:rPr>
          <w:rFonts w:eastAsia="宋体" w:hint="eastAsia"/>
          <w:b/>
          <w:bCs/>
          <w:color w:val="EE0000"/>
          <w:lang w:eastAsia="zh-CN"/>
        </w:rPr>
        <w:t>1</w:t>
      </w:r>
      <w:r>
        <w:rPr>
          <w:rFonts w:eastAsia="宋体" w:hint="eastAsia"/>
          <w:b/>
          <w:bCs/>
          <w:color w:val="EE0000"/>
          <w:lang w:eastAsia="zh-CN"/>
        </w:rPr>
        <w:t>的起步，以及遇到问题后坚持下的意志。</w:t>
      </w:r>
    </w:p>
    <w:p w14:paraId="3FCACDCE" w14:textId="77777777" w:rsidR="007340B2" w:rsidRDefault="007340B2" w:rsidP="00252C19">
      <w:pPr>
        <w:rPr>
          <w:rFonts w:eastAsia="宋体"/>
          <w:b/>
          <w:bCs/>
          <w:color w:val="EE0000"/>
          <w:lang w:eastAsia="zh-CN"/>
        </w:rPr>
      </w:pPr>
    </w:p>
    <w:p w14:paraId="25EC3975" w14:textId="692795E8" w:rsidR="001F3788" w:rsidRPr="001F3788" w:rsidRDefault="001F3788" w:rsidP="00252C19">
      <w:pPr>
        <w:rPr>
          <w:rFonts w:eastAsia="宋体"/>
          <w:color w:val="000000" w:themeColor="text1"/>
          <w:lang w:eastAsia="zh-CN"/>
        </w:rPr>
      </w:pPr>
      <w:r>
        <w:rPr>
          <w:rFonts w:eastAsia="宋体" w:hint="eastAsia"/>
          <w:b/>
          <w:bCs/>
          <w:color w:val="EE0000"/>
          <w:lang w:eastAsia="zh-CN"/>
        </w:rPr>
        <w:t>AI</w:t>
      </w:r>
      <w:r>
        <w:rPr>
          <w:rFonts w:eastAsia="宋体" w:hint="eastAsia"/>
          <w:b/>
          <w:bCs/>
          <w:color w:val="EE0000"/>
          <w:lang w:eastAsia="zh-CN"/>
        </w:rPr>
        <w:t>时代付费是变成一种常态，</w:t>
      </w:r>
      <w:r w:rsidRPr="001F3788">
        <w:rPr>
          <w:rFonts w:eastAsia="宋体" w:hint="eastAsia"/>
          <w:color w:val="000000" w:themeColor="text1"/>
          <w:lang w:eastAsia="zh-CN"/>
        </w:rPr>
        <w:t>T</w:t>
      </w:r>
      <w:r w:rsidRPr="001F3788">
        <w:rPr>
          <w:rFonts w:eastAsia="宋体"/>
          <w:color w:val="000000" w:themeColor="text1"/>
          <w:lang w:eastAsia="zh-CN"/>
        </w:rPr>
        <w:t>o</w:t>
      </w:r>
      <w:r w:rsidRPr="001F3788">
        <w:rPr>
          <w:rFonts w:eastAsia="宋体" w:hint="eastAsia"/>
          <w:color w:val="000000" w:themeColor="text1"/>
          <w:lang w:eastAsia="zh-CN"/>
        </w:rPr>
        <w:t>ken</w:t>
      </w:r>
      <w:r w:rsidRPr="001F3788">
        <w:rPr>
          <w:rFonts w:eastAsia="宋体" w:hint="eastAsia"/>
          <w:color w:val="000000" w:themeColor="text1"/>
          <w:lang w:eastAsia="zh-CN"/>
        </w:rPr>
        <w:t>会逐渐接近流量的概念，免费的</w:t>
      </w:r>
      <w:r w:rsidRPr="001F3788">
        <w:rPr>
          <w:rFonts w:eastAsia="宋体" w:hint="eastAsia"/>
          <w:color w:val="000000" w:themeColor="text1"/>
          <w:lang w:eastAsia="zh-CN"/>
        </w:rPr>
        <w:t>AI</w:t>
      </w:r>
      <w:r w:rsidRPr="001F3788">
        <w:rPr>
          <w:rFonts w:eastAsia="宋体" w:hint="eastAsia"/>
          <w:color w:val="000000" w:themeColor="text1"/>
          <w:lang w:eastAsia="zh-CN"/>
        </w:rPr>
        <w:t>能解决问题有限</w:t>
      </w:r>
    </w:p>
    <w:p w14:paraId="2729EB96" w14:textId="77777777" w:rsidR="001F3788" w:rsidRDefault="001F3788" w:rsidP="00252C19">
      <w:pPr>
        <w:rPr>
          <w:rFonts w:eastAsia="宋体"/>
          <w:b/>
          <w:bCs/>
          <w:color w:val="EE0000"/>
          <w:lang w:eastAsia="zh-CN"/>
        </w:rPr>
      </w:pPr>
    </w:p>
    <w:p w14:paraId="39B8CDD9" w14:textId="1B56DDA0" w:rsidR="007340B2" w:rsidRPr="007340B2" w:rsidRDefault="007340B2" w:rsidP="00252C19">
      <w:pPr>
        <w:rPr>
          <w:rFonts w:eastAsia="宋体"/>
          <w:color w:val="000000" w:themeColor="text1"/>
          <w:lang w:eastAsia="zh-CN"/>
        </w:rPr>
      </w:pPr>
      <w:r>
        <w:rPr>
          <w:rFonts w:eastAsia="宋体" w:hint="eastAsia"/>
          <w:b/>
          <w:bCs/>
          <w:color w:val="EE0000"/>
          <w:lang w:eastAsia="zh-CN"/>
        </w:rPr>
        <w:t>AI</w:t>
      </w:r>
      <w:r>
        <w:rPr>
          <w:rFonts w:eastAsia="宋体" w:hint="eastAsia"/>
          <w:b/>
          <w:bCs/>
          <w:color w:val="EE0000"/>
          <w:lang w:eastAsia="zh-CN"/>
        </w:rPr>
        <w:t>时代有些个人经验是一种阻塞和累赘，</w:t>
      </w:r>
      <w:r w:rsidRPr="007340B2">
        <w:rPr>
          <w:rFonts w:eastAsia="宋体" w:hint="eastAsia"/>
          <w:color w:val="000000" w:themeColor="text1"/>
          <w:lang w:eastAsia="zh-CN"/>
        </w:rPr>
        <w:t>它会限制你的思路灵活性，以及让你使用更低效率的工作方式。</w:t>
      </w:r>
    </w:p>
    <w:p w14:paraId="65D1947C" w14:textId="05E7DA25" w:rsidR="007340B2" w:rsidRPr="007340B2" w:rsidRDefault="007340B2" w:rsidP="00252C19">
      <w:pPr>
        <w:rPr>
          <w:rFonts w:eastAsia="宋体"/>
          <w:color w:val="000000" w:themeColor="text1"/>
          <w:lang w:eastAsia="zh-CN"/>
        </w:rPr>
      </w:pPr>
      <w:r>
        <w:rPr>
          <w:rFonts w:eastAsia="宋体" w:hint="eastAsia"/>
          <w:color w:val="000000" w:themeColor="text1"/>
          <w:lang w:eastAsia="zh-CN"/>
        </w:rPr>
        <w:t>1</w:t>
      </w:r>
      <w:r>
        <w:rPr>
          <w:rFonts w:eastAsia="宋体" w:hint="eastAsia"/>
          <w:color w:val="000000" w:themeColor="text1"/>
          <w:lang w:eastAsia="zh-CN"/>
        </w:rPr>
        <w:t>、</w:t>
      </w:r>
      <w:r w:rsidRPr="007340B2">
        <w:rPr>
          <w:rFonts w:eastAsia="宋体" w:hint="eastAsia"/>
          <w:color w:val="000000" w:themeColor="text1"/>
          <w:lang w:eastAsia="zh-CN"/>
        </w:rPr>
        <w:t>很多人会根据自认对</w:t>
      </w:r>
      <w:r w:rsidRPr="007340B2">
        <w:rPr>
          <w:rFonts w:eastAsia="宋体" w:hint="eastAsia"/>
          <w:color w:val="000000" w:themeColor="text1"/>
          <w:lang w:eastAsia="zh-CN"/>
        </w:rPr>
        <w:t>AI</w:t>
      </w:r>
      <w:r w:rsidRPr="007340B2">
        <w:rPr>
          <w:rFonts w:eastAsia="宋体" w:hint="eastAsia"/>
          <w:color w:val="000000" w:themeColor="text1"/>
          <w:lang w:eastAsia="zh-CN"/>
        </w:rPr>
        <w:t>认知，来给自己一个</w:t>
      </w:r>
      <w:r w:rsidRPr="007340B2">
        <w:rPr>
          <w:rFonts w:eastAsia="宋体" w:hint="eastAsia"/>
          <w:color w:val="000000" w:themeColor="text1"/>
          <w:lang w:eastAsia="zh-CN"/>
        </w:rPr>
        <w:t>AI</w:t>
      </w:r>
      <w:r w:rsidRPr="007340B2">
        <w:rPr>
          <w:rFonts w:eastAsia="宋体" w:hint="eastAsia"/>
          <w:color w:val="000000" w:themeColor="text1"/>
          <w:lang w:eastAsia="zh-CN"/>
        </w:rPr>
        <w:t>能力评估的结论，事实上</w:t>
      </w:r>
      <w:r w:rsidRPr="007340B2">
        <w:rPr>
          <w:rFonts w:eastAsia="宋体" w:hint="eastAsia"/>
          <w:color w:val="000000" w:themeColor="text1"/>
          <w:lang w:eastAsia="zh-CN"/>
        </w:rPr>
        <w:t>AI</w:t>
      </w:r>
      <w:r w:rsidRPr="007340B2">
        <w:rPr>
          <w:rFonts w:eastAsia="宋体" w:hint="eastAsia"/>
          <w:color w:val="000000" w:themeColor="text1"/>
          <w:lang w:eastAsia="zh-CN"/>
        </w:rPr>
        <w:t>能力远超你所认知的范围。</w:t>
      </w:r>
    </w:p>
    <w:p w14:paraId="242B33CF" w14:textId="286F4539" w:rsidR="005D7967" w:rsidRDefault="007340B2" w:rsidP="00252C19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2</w:t>
      </w:r>
      <w:r>
        <w:rPr>
          <w:rFonts w:eastAsia="宋体" w:hint="eastAsia"/>
          <w:lang w:eastAsia="zh-CN"/>
        </w:rPr>
        <w:t>、以软件领域为例子，如果目前依靠经验做技术设计，往往会差于给给出的技术设计</w:t>
      </w:r>
    </w:p>
    <w:p w14:paraId="7A9DE09D" w14:textId="77777777" w:rsidR="005D7967" w:rsidRDefault="005D7967" w:rsidP="00252C19">
      <w:pPr>
        <w:rPr>
          <w:rFonts w:eastAsia="宋体"/>
          <w:lang w:eastAsia="zh-CN"/>
        </w:rPr>
      </w:pPr>
    </w:p>
    <w:p w14:paraId="54642764" w14:textId="77777777" w:rsidR="005D7967" w:rsidRDefault="005D7967" w:rsidP="00252C19">
      <w:pPr>
        <w:rPr>
          <w:rFonts w:eastAsia="宋体"/>
          <w:lang w:eastAsia="zh-CN"/>
        </w:rPr>
      </w:pPr>
    </w:p>
    <w:p w14:paraId="63DA2F59" w14:textId="73FA3BF9" w:rsidR="005D7967" w:rsidRPr="005D7967" w:rsidRDefault="005D7967" w:rsidP="005D7967">
      <w:pPr>
        <w:pStyle w:val="1"/>
        <w:rPr>
          <w:rFonts w:ascii="微软雅黑" w:eastAsia="微软雅黑" w:hAnsi="微软雅黑" w:hint="eastAsia"/>
          <w:color w:val="143048"/>
          <w:sz w:val="36"/>
          <w:lang w:eastAsia="zh-CN"/>
        </w:rPr>
      </w:pPr>
      <w:r w:rsidRPr="005D7967">
        <w:rPr>
          <w:rFonts w:ascii="微软雅黑" w:eastAsia="微软雅黑" w:hAnsi="微软雅黑" w:hint="eastAsia"/>
          <w:color w:val="143048"/>
          <w:sz w:val="36"/>
          <w:lang w:eastAsia="zh-CN"/>
        </w:rPr>
        <w:lastRenderedPageBreak/>
        <w:t>总结</w:t>
      </w:r>
    </w:p>
    <w:p w14:paraId="67FCE400" w14:textId="42609C58" w:rsidR="005D7967" w:rsidRPr="00252C19" w:rsidRDefault="005D7967" w:rsidP="00252C19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你对软件的想法和灵感几乎都可以被</w:t>
      </w:r>
      <w:r>
        <w:rPr>
          <w:rFonts w:eastAsia="宋体" w:hint="eastAsia"/>
          <w:lang w:eastAsia="zh-CN"/>
        </w:rPr>
        <w:t>AI</w:t>
      </w:r>
      <w:r>
        <w:rPr>
          <w:rFonts w:eastAsia="宋体" w:hint="eastAsia"/>
          <w:lang w:eastAsia="zh-CN"/>
        </w:rPr>
        <w:t>实现，唯一要做的是接受：付出一定的时间成本，必要时付出一些</w:t>
      </w:r>
      <w:r>
        <w:rPr>
          <w:rFonts w:eastAsia="宋体" w:hint="eastAsia"/>
          <w:lang w:eastAsia="zh-CN"/>
        </w:rPr>
        <w:t>AI</w:t>
      </w:r>
      <w:r>
        <w:rPr>
          <w:rFonts w:eastAsia="宋体" w:hint="eastAsia"/>
          <w:lang w:eastAsia="zh-CN"/>
        </w:rPr>
        <w:t>的金钱成本。嵌入式软硬件结合的想法和灵感同样可以，但一定要考虑硬件的用电安全问题。</w:t>
      </w:r>
    </w:p>
    <w:p w14:paraId="350899A3" w14:textId="1AF769C5" w:rsidR="005D7967" w:rsidRPr="005D7967" w:rsidRDefault="005D7967" w:rsidP="005D7967">
      <w:pPr>
        <w:pStyle w:val="1"/>
        <w:rPr>
          <w:rFonts w:ascii="微软雅黑" w:eastAsia="微软雅黑" w:hAnsi="微软雅黑" w:hint="eastAsia"/>
          <w:color w:val="143048"/>
          <w:sz w:val="36"/>
          <w:lang w:eastAsia="zh-CN"/>
        </w:rPr>
      </w:pPr>
      <w:r>
        <w:rPr>
          <w:rFonts w:ascii="微软雅黑" w:eastAsia="微软雅黑" w:hAnsi="微软雅黑" w:hint="eastAsia"/>
          <w:color w:val="143048"/>
          <w:sz w:val="36"/>
          <w:lang w:eastAsia="zh-CN"/>
        </w:rPr>
        <w:t>针对本地理能力开发的步骤讲解说明</w:t>
      </w:r>
    </w:p>
    <w:p w14:paraId="250F48CB" w14:textId="29962C42" w:rsidR="005D7967" w:rsidRDefault="005D7967" w:rsidP="005D7967">
      <w:pPr>
        <w:pStyle w:val="1"/>
        <w:rPr>
          <w:rFonts w:eastAsia="宋体"/>
          <w:lang w:eastAsia="zh-CN"/>
        </w:rPr>
      </w:pPr>
      <w:r w:rsidRPr="005D7967">
        <w:rPr>
          <w:rFonts w:hint="eastAsia"/>
          <w:lang w:eastAsia="zh-CN"/>
        </w:rPr>
        <w:t>第一步：</w:t>
      </w:r>
      <w:r w:rsidR="00735C5D">
        <w:rPr>
          <w:rFonts w:eastAsia="宋体" w:hint="eastAsia"/>
          <w:lang w:eastAsia="zh-CN"/>
        </w:rPr>
        <w:t>先学会翻墙（科学上网）</w:t>
      </w:r>
    </w:p>
    <w:p w14:paraId="4812E3FF" w14:textId="77777777" w:rsidR="005D7967" w:rsidRDefault="005D7967" w:rsidP="005D7967">
      <w:pPr>
        <w:rPr>
          <w:rFonts w:eastAsia="宋体"/>
          <w:lang w:eastAsia="zh-CN"/>
        </w:rPr>
      </w:pPr>
    </w:p>
    <w:p w14:paraId="574C5169" w14:textId="246B6BCA" w:rsidR="005D7967" w:rsidRDefault="005D7967" w:rsidP="005D7967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如果使用</w:t>
      </w:r>
      <w:r>
        <w:rPr>
          <w:rFonts w:eastAsia="宋体" w:hint="eastAsia"/>
          <w:lang w:eastAsia="zh-CN"/>
        </w:rPr>
        <w:t>Cursor</w:t>
      </w:r>
      <w:r>
        <w:rPr>
          <w:rFonts w:eastAsia="宋体" w:hint="eastAsia"/>
          <w:lang w:eastAsia="zh-CN"/>
        </w:rPr>
        <w:t>，你得先学会翻墙（科学上网），访问国外网站。如果使用国内则可以省掉这一步。</w:t>
      </w:r>
    </w:p>
    <w:p w14:paraId="77B076E4" w14:textId="77777777" w:rsidR="005D7967" w:rsidRDefault="005D7967" w:rsidP="005D7967">
      <w:pPr>
        <w:rPr>
          <w:rFonts w:eastAsia="宋体"/>
          <w:lang w:eastAsia="zh-CN"/>
        </w:rPr>
      </w:pPr>
    </w:p>
    <w:p w14:paraId="47D8573C" w14:textId="65ED5B34" w:rsidR="005D7967" w:rsidRDefault="005D7967" w:rsidP="005D7967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国内软件推荐列表（下列是图形软件，对普通用户更友好，不推荐</w:t>
      </w:r>
      <w:r>
        <w:rPr>
          <w:rFonts w:eastAsia="宋体" w:hint="eastAsia"/>
          <w:lang w:eastAsia="zh-CN"/>
        </w:rPr>
        <w:t>TUI</w:t>
      </w:r>
      <w:r>
        <w:rPr>
          <w:rFonts w:eastAsia="宋体" w:hint="eastAsia"/>
          <w:lang w:eastAsia="zh-CN"/>
        </w:rPr>
        <w:t>工具）：</w:t>
      </w:r>
    </w:p>
    <w:p w14:paraId="4E0A96A4" w14:textId="3AA22E80" w:rsidR="005D7967" w:rsidRDefault="005D7967" w:rsidP="005D7967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字节的</w:t>
      </w:r>
      <w:r>
        <w:rPr>
          <w:rFonts w:eastAsia="宋体" w:hint="eastAsia"/>
          <w:lang w:eastAsia="zh-CN"/>
        </w:rPr>
        <w:t>Trae</w:t>
      </w:r>
    </w:p>
    <w:p w14:paraId="4B7B80D5" w14:textId="2CB9314B" w:rsidR="005D7967" w:rsidRDefault="005D7967" w:rsidP="005D7967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腾讯的</w:t>
      </w:r>
      <w:r>
        <w:rPr>
          <w:rFonts w:eastAsia="宋体" w:hint="eastAsia"/>
          <w:lang w:eastAsia="zh-CN"/>
        </w:rPr>
        <w:t>Workbuddy</w:t>
      </w:r>
    </w:p>
    <w:p w14:paraId="6A1CE531" w14:textId="014B89F3" w:rsidR="005D7967" w:rsidRDefault="005D7967" w:rsidP="005D7967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百度的</w:t>
      </w:r>
      <w:r>
        <w:rPr>
          <w:rFonts w:eastAsia="宋体" w:hint="eastAsia"/>
          <w:lang w:eastAsia="zh-CN"/>
        </w:rPr>
        <w:t xml:space="preserve">comate </w:t>
      </w:r>
    </w:p>
    <w:p w14:paraId="0630A236" w14:textId="77777777" w:rsidR="005D7967" w:rsidRDefault="005D7967" w:rsidP="005D7967">
      <w:pPr>
        <w:rPr>
          <w:rFonts w:eastAsia="宋体"/>
          <w:lang w:eastAsia="zh-CN"/>
        </w:rPr>
      </w:pPr>
    </w:p>
    <w:p w14:paraId="06D0EB8B" w14:textId="579651E0" w:rsidR="001F3788" w:rsidRDefault="005D7967" w:rsidP="001F3788">
      <w:pPr>
        <w:pStyle w:val="1"/>
        <w:rPr>
          <w:rFonts w:eastAsia="宋体"/>
          <w:lang w:eastAsia="zh-CN"/>
        </w:rPr>
      </w:pPr>
      <w:r w:rsidRPr="005D7967">
        <w:rPr>
          <w:rFonts w:hint="eastAsia"/>
          <w:lang w:eastAsia="zh-CN"/>
        </w:rPr>
        <w:t>第二步：</w:t>
      </w:r>
      <w:r w:rsidR="001F3788">
        <w:rPr>
          <w:rFonts w:eastAsia="宋体" w:hint="eastAsia"/>
          <w:lang w:eastAsia="zh-CN"/>
        </w:rPr>
        <w:t>注册账号（按需付费）</w:t>
      </w:r>
    </w:p>
    <w:p w14:paraId="30840985" w14:textId="4AFE7D3E" w:rsidR="00054212" w:rsidRDefault="00054212" w:rsidP="00735C5D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AI</w:t>
      </w:r>
      <w:r>
        <w:rPr>
          <w:rFonts w:eastAsia="宋体" w:hint="eastAsia"/>
          <w:lang w:eastAsia="zh-CN"/>
        </w:rPr>
        <w:t>付费也是有用量上限的，不能完全的无线使用，所以可以根据各家特点，查看用量限制说明。简单任务使用能力弱价格便宜的大模型，复杂任务使用能力强价格高的大模型。</w:t>
      </w:r>
    </w:p>
    <w:p w14:paraId="2081A502" w14:textId="77777777" w:rsidR="00735C5D" w:rsidRDefault="00735C5D" w:rsidP="00735C5D">
      <w:pPr>
        <w:rPr>
          <w:rFonts w:eastAsia="宋体"/>
          <w:lang w:eastAsia="zh-CN"/>
        </w:rPr>
      </w:pPr>
    </w:p>
    <w:p w14:paraId="34AC5A8D" w14:textId="77777777" w:rsidR="00735C5D" w:rsidRDefault="00735C5D" w:rsidP="00735C5D">
      <w:pPr>
        <w:rPr>
          <w:rFonts w:eastAsia="宋体"/>
          <w:lang w:eastAsia="zh-CN"/>
        </w:rPr>
      </w:pPr>
    </w:p>
    <w:p w14:paraId="3E8E3198" w14:textId="77777777" w:rsidR="00735C5D" w:rsidRDefault="00735C5D" w:rsidP="00735C5D">
      <w:pPr>
        <w:rPr>
          <w:rFonts w:eastAsia="宋体"/>
          <w:lang w:eastAsia="zh-CN"/>
        </w:rPr>
      </w:pPr>
    </w:p>
    <w:p w14:paraId="64C6E901" w14:textId="77777777" w:rsidR="00735C5D" w:rsidRDefault="00735C5D" w:rsidP="00735C5D">
      <w:pPr>
        <w:rPr>
          <w:rFonts w:eastAsia="宋体"/>
          <w:lang w:eastAsia="zh-CN"/>
        </w:rPr>
      </w:pPr>
    </w:p>
    <w:p w14:paraId="2EC304C5" w14:textId="77777777" w:rsidR="00735C5D" w:rsidRDefault="00735C5D" w:rsidP="00735C5D">
      <w:pPr>
        <w:rPr>
          <w:rFonts w:eastAsia="宋体"/>
          <w:lang w:eastAsia="zh-CN"/>
        </w:rPr>
      </w:pPr>
    </w:p>
    <w:p w14:paraId="6EDB6367" w14:textId="77777777" w:rsidR="00735C5D" w:rsidRDefault="00735C5D" w:rsidP="00735C5D">
      <w:pPr>
        <w:rPr>
          <w:rFonts w:eastAsia="宋体"/>
          <w:lang w:eastAsia="zh-CN"/>
        </w:rPr>
      </w:pPr>
    </w:p>
    <w:p w14:paraId="08C9DBDD" w14:textId="77777777" w:rsidR="00735C5D" w:rsidRDefault="00735C5D" w:rsidP="00735C5D">
      <w:pPr>
        <w:rPr>
          <w:rFonts w:eastAsia="宋体"/>
          <w:lang w:eastAsia="zh-CN"/>
        </w:rPr>
      </w:pPr>
    </w:p>
    <w:p w14:paraId="1834FF35" w14:textId="77777777" w:rsidR="00735C5D" w:rsidRDefault="00735C5D" w:rsidP="00735C5D">
      <w:pPr>
        <w:rPr>
          <w:rFonts w:eastAsia="宋体"/>
          <w:lang w:eastAsia="zh-CN"/>
        </w:rPr>
      </w:pPr>
    </w:p>
    <w:p w14:paraId="65E256F7" w14:textId="77777777" w:rsidR="00735C5D" w:rsidRDefault="00735C5D" w:rsidP="00735C5D">
      <w:pPr>
        <w:rPr>
          <w:rFonts w:eastAsia="宋体"/>
          <w:lang w:eastAsia="zh-CN"/>
        </w:rPr>
      </w:pPr>
    </w:p>
    <w:p w14:paraId="2718EC81" w14:textId="77777777" w:rsidR="00735C5D" w:rsidRDefault="00735C5D" w:rsidP="00735C5D">
      <w:pPr>
        <w:rPr>
          <w:rFonts w:eastAsia="宋体"/>
          <w:lang w:eastAsia="zh-CN"/>
        </w:rPr>
      </w:pPr>
    </w:p>
    <w:p w14:paraId="65DC36B4" w14:textId="77777777" w:rsidR="00735C5D" w:rsidRPr="00735C5D" w:rsidRDefault="00735C5D" w:rsidP="00735C5D">
      <w:pPr>
        <w:rPr>
          <w:rFonts w:eastAsia="宋体"/>
          <w:lang w:eastAsia="zh-CN"/>
        </w:rPr>
      </w:pPr>
    </w:p>
    <w:p w14:paraId="57F46EB1" w14:textId="6B865D2B" w:rsidR="005D7967" w:rsidRPr="001F3788" w:rsidRDefault="001F3788" w:rsidP="001F3788">
      <w:pPr>
        <w:pStyle w:val="1"/>
        <w:rPr>
          <w:rFonts w:eastAsia="宋体"/>
          <w:lang w:eastAsia="zh-CN"/>
        </w:rPr>
      </w:pPr>
      <w:r w:rsidRPr="001F3788">
        <w:rPr>
          <w:rFonts w:hint="eastAsia"/>
          <w:lang w:eastAsia="zh-CN"/>
        </w:rPr>
        <w:lastRenderedPageBreak/>
        <w:t>第三步：</w:t>
      </w:r>
      <w:r w:rsidR="00735C5D" w:rsidRPr="00735C5D">
        <w:rPr>
          <w:rFonts w:eastAsia="宋体" w:hint="eastAsia"/>
          <w:sz w:val="30"/>
          <w:szCs w:val="30"/>
          <w:lang w:eastAsia="zh-CN"/>
        </w:rPr>
        <w:t>以</w:t>
      </w:r>
      <w:r w:rsidR="00735C5D" w:rsidRPr="00735C5D">
        <w:rPr>
          <w:rFonts w:eastAsia="宋体" w:hint="eastAsia"/>
          <w:sz w:val="30"/>
          <w:szCs w:val="30"/>
          <w:lang w:eastAsia="zh-CN"/>
        </w:rPr>
        <w:t>cursor</w:t>
      </w:r>
      <w:r w:rsidR="00735C5D" w:rsidRPr="00735C5D">
        <w:rPr>
          <w:rFonts w:eastAsia="宋体" w:hint="eastAsia"/>
          <w:sz w:val="30"/>
          <w:szCs w:val="30"/>
          <w:lang w:eastAsia="zh-CN"/>
        </w:rPr>
        <w:t>为例，讲解基本使用方式</w:t>
      </w:r>
    </w:p>
    <w:p w14:paraId="6B0C860C" w14:textId="2D1CE0B7" w:rsidR="00735C5D" w:rsidRPr="00735C5D" w:rsidRDefault="00735C5D" w:rsidP="005D7967">
      <w:pPr>
        <w:rPr>
          <w:rFonts w:ascii="Microsoft YaHei UI" w:eastAsia="Microsoft YaHei UI" w:hAnsi="Microsoft YaHei UI" w:hint="eastAsia"/>
          <w:sz w:val="30"/>
          <w:szCs w:val="30"/>
          <w:lang w:eastAsia="zh-CN"/>
        </w:rPr>
      </w:pPr>
      <w:r w:rsidRPr="00735C5D">
        <w:rPr>
          <w:rFonts w:ascii="Microsoft YaHei UI" w:eastAsia="Microsoft YaHei UI" w:hAnsi="Microsoft YaHei UI" w:hint="eastAsia"/>
          <w:sz w:val="30"/>
          <w:szCs w:val="30"/>
          <w:lang w:eastAsia="zh-CN"/>
        </w:rPr>
        <w:t>3.1</w:t>
      </w:r>
      <w:r w:rsidR="001F3788" w:rsidRPr="00735C5D">
        <w:rPr>
          <w:rFonts w:ascii="Microsoft YaHei UI" w:eastAsia="Microsoft YaHei UI" w:hAnsi="Microsoft YaHei UI" w:hint="eastAsia"/>
          <w:sz w:val="30"/>
          <w:szCs w:val="30"/>
          <w:lang w:eastAsia="zh-CN"/>
        </w:rPr>
        <w:t>先掌握IDE和Agent Window概念</w:t>
      </w:r>
    </w:p>
    <w:p w14:paraId="0DC5FAB9" w14:textId="523270A1" w:rsidR="001F3788" w:rsidRDefault="001F3788" w:rsidP="005D7967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IDE</w:t>
      </w:r>
      <w:r>
        <w:rPr>
          <w:rFonts w:eastAsia="宋体" w:hint="eastAsia"/>
          <w:lang w:eastAsia="zh-CN"/>
        </w:rPr>
        <w:t>就是</w:t>
      </w:r>
      <w:r w:rsidR="00735C5D" w:rsidRPr="00735C5D">
        <w:rPr>
          <w:rFonts w:eastAsia="宋体"/>
          <w:lang w:eastAsia="zh-CN"/>
        </w:rPr>
        <w:t> </w:t>
      </w:r>
      <w:r w:rsidR="00735C5D" w:rsidRPr="00735C5D">
        <w:rPr>
          <w:rFonts w:eastAsia="宋体"/>
          <w:b/>
          <w:bCs/>
          <w:lang w:eastAsia="zh-CN"/>
        </w:rPr>
        <w:t>Integrated Development Environment</w:t>
      </w:r>
      <w:r w:rsidR="00735C5D" w:rsidRPr="00735C5D">
        <w:rPr>
          <w:rFonts w:eastAsia="宋体"/>
          <w:lang w:eastAsia="zh-CN"/>
        </w:rPr>
        <w:t>，</w:t>
      </w:r>
      <w:r w:rsidR="00735C5D" w:rsidRPr="00735C5D">
        <w:rPr>
          <w:rFonts w:eastAsia="宋体"/>
          <w:b/>
          <w:bCs/>
          <w:lang w:eastAsia="zh-CN"/>
        </w:rPr>
        <w:t>集成开发环境</w:t>
      </w:r>
      <w:r w:rsidR="00735C5D">
        <w:rPr>
          <w:rFonts w:eastAsia="宋体" w:hint="eastAsia"/>
          <w:b/>
          <w:bCs/>
          <w:lang w:eastAsia="zh-CN"/>
        </w:rPr>
        <w:t>，下图的中间小窗口模式，这个模式，特点是打开一个文件夹作为项目，如果想操作多个文件夹下的内容并让</w:t>
      </w:r>
      <w:r w:rsidR="00735C5D">
        <w:rPr>
          <w:rFonts w:eastAsia="宋体" w:hint="eastAsia"/>
          <w:b/>
          <w:bCs/>
          <w:lang w:eastAsia="zh-CN"/>
        </w:rPr>
        <w:t>AI</w:t>
      </w:r>
      <w:r w:rsidR="00735C5D">
        <w:rPr>
          <w:rFonts w:eastAsia="宋体" w:hint="eastAsia"/>
          <w:b/>
          <w:bCs/>
          <w:lang w:eastAsia="zh-CN"/>
        </w:rPr>
        <w:t>执行任务，需要多开窗口。</w:t>
      </w:r>
    </w:p>
    <w:p w14:paraId="47C2E9A0" w14:textId="0233BB10" w:rsidR="001F3788" w:rsidRDefault="001F3788" w:rsidP="005D7967">
      <w:pPr>
        <w:rPr>
          <w:rFonts w:eastAsia="宋体"/>
          <w:lang w:eastAsia="zh-CN"/>
        </w:rPr>
      </w:pPr>
      <w:r>
        <w:rPr>
          <w:noProof/>
        </w:rPr>
        <w:drawing>
          <wp:inline distT="0" distB="0" distL="0" distR="0" wp14:anchorId="159BF629" wp14:editId="761A5071">
            <wp:extent cx="5756663" cy="2678196"/>
            <wp:effectExtent l="0" t="0" r="0" b="8255"/>
            <wp:docPr id="1361180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80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6348" cy="268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96D8" w14:textId="6A48B178" w:rsidR="00735C5D" w:rsidRDefault="00735C5D" w:rsidP="005D7967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Agent Window</w:t>
      </w:r>
      <w:r>
        <w:rPr>
          <w:rFonts w:eastAsia="宋体" w:hint="eastAsia"/>
          <w:lang w:eastAsia="zh-CN"/>
        </w:rPr>
        <w:t>模式如下，核心特点是以</w:t>
      </w:r>
      <w:r>
        <w:rPr>
          <w:rFonts w:eastAsia="宋体" w:hint="eastAsia"/>
          <w:lang w:eastAsia="zh-CN"/>
        </w:rPr>
        <w:t>AI Agent</w:t>
      </w:r>
      <w:r>
        <w:rPr>
          <w:rFonts w:eastAsia="宋体" w:hint="eastAsia"/>
          <w:lang w:eastAsia="zh-CN"/>
        </w:rPr>
        <w:t>为主体，可以在左侧的仓库下，打开多个文件夹，多个文件夹内，均可以同时执行</w:t>
      </w:r>
      <w:r>
        <w:rPr>
          <w:rFonts w:eastAsia="宋体" w:hint="eastAsia"/>
          <w:lang w:eastAsia="zh-CN"/>
        </w:rPr>
        <w:t>AI</w:t>
      </w:r>
      <w:r>
        <w:rPr>
          <w:rFonts w:eastAsia="宋体" w:hint="eastAsia"/>
          <w:lang w:eastAsia="zh-CN"/>
        </w:rPr>
        <w:t>任务。项目用来创建复杂的项目管理和安排，一般用不到。</w:t>
      </w:r>
    </w:p>
    <w:p w14:paraId="6EA5FEBB" w14:textId="52771593" w:rsidR="001F3788" w:rsidRDefault="001F3788" w:rsidP="005D7967">
      <w:pPr>
        <w:rPr>
          <w:rFonts w:eastAsia="宋体"/>
          <w:lang w:eastAsia="zh-CN"/>
        </w:rPr>
      </w:pPr>
      <w:r>
        <w:rPr>
          <w:noProof/>
        </w:rPr>
        <w:drawing>
          <wp:inline distT="0" distB="0" distL="0" distR="0" wp14:anchorId="3D83896F" wp14:editId="5737FFB8">
            <wp:extent cx="5794089" cy="2845364"/>
            <wp:effectExtent l="0" t="0" r="0" b="0"/>
            <wp:docPr id="549409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09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5078" cy="284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EF04" w14:textId="77777777" w:rsidR="00735C5D" w:rsidRDefault="00735C5D" w:rsidP="005D7967">
      <w:pPr>
        <w:rPr>
          <w:rFonts w:eastAsia="宋体"/>
          <w:lang w:eastAsia="zh-CN"/>
        </w:rPr>
      </w:pPr>
    </w:p>
    <w:p w14:paraId="184F33E2" w14:textId="77777777" w:rsidR="00735C5D" w:rsidRDefault="00735C5D" w:rsidP="005D7967">
      <w:pPr>
        <w:rPr>
          <w:rFonts w:eastAsia="宋体"/>
          <w:lang w:eastAsia="zh-CN"/>
        </w:rPr>
      </w:pPr>
    </w:p>
    <w:p w14:paraId="02F63A16" w14:textId="77777777" w:rsidR="00735C5D" w:rsidRDefault="00735C5D" w:rsidP="005D7967">
      <w:pPr>
        <w:rPr>
          <w:rFonts w:eastAsia="宋体"/>
          <w:lang w:eastAsia="zh-CN"/>
        </w:rPr>
      </w:pPr>
    </w:p>
    <w:p w14:paraId="2FA67486" w14:textId="77777777" w:rsidR="00735C5D" w:rsidRDefault="00735C5D" w:rsidP="005D7967">
      <w:pPr>
        <w:rPr>
          <w:rFonts w:eastAsia="宋体"/>
          <w:lang w:eastAsia="zh-CN"/>
        </w:rPr>
      </w:pPr>
    </w:p>
    <w:p w14:paraId="2F453215" w14:textId="77777777" w:rsidR="00735C5D" w:rsidRDefault="00735C5D" w:rsidP="005D7967">
      <w:pPr>
        <w:rPr>
          <w:rFonts w:eastAsia="宋体"/>
          <w:lang w:eastAsia="zh-CN"/>
        </w:rPr>
      </w:pPr>
    </w:p>
    <w:p w14:paraId="4CF06157" w14:textId="77777777" w:rsidR="00735C5D" w:rsidRDefault="00735C5D" w:rsidP="005D7967">
      <w:pPr>
        <w:rPr>
          <w:rFonts w:eastAsia="宋体"/>
          <w:lang w:eastAsia="zh-CN"/>
        </w:rPr>
      </w:pPr>
    </w:p>
    <w:p w14:paraId="0B14C124" w14:textId="628CEB56" w:rsidR="00735C5D" w:rsidRDefault="00735C5D" w:rsidP="005D7967">
      <w:pPr>
        <w:rPr>
          <w:rFonts w:ascii="Microsoft YaHei UI" w:eastAsia="Microsoft YaHei UI" w:hAnsi="Microsoft YaHei UI" w:hint="eastAsia"/>
          <w:sz w:val="30"/>
          <w:szCs w:val="30"/>
          <w:lang w:eastAsia="zh-CN"/>
        </w:rPr>
      </w:pPr>
      <w:r w:rsidRPr="00735C5D">
        <w:rPr>
          <w:rFonts w:ascii="Microsoft YaHei UI" w:eastAsia="Microsoft YaHei UI" w:hAnsi="Microsoft YaHei UI" w:hint="eastAsia"/>
          <w:sz w:val="30"/>
          <w:szCs w:val="30"/>
          <w:lang w:eastAsia="zh-CN"/>
        </w:rPr>
        <w:lastRenderedPageBreak/>
        <w:t>3.</w:t>
      </w:r>
      <w:r>
        <w:rPr>
          <w:rFonts w:ascii="Microsoft YaHei UI" w:eastAsia="Microsoft YaHei UI" w:hAnsi="Microsoft YaHei UI" w:hint="eastAsia"/>
          <w:sz w:val="30"/>
          <w:szCs w:val="30"/>
          <w:lang w:eastAsia="zh-CN"/>
        </w:rPr>
        <w:t>2掌握基本结构和对话</w:t>
      </w:r>
    </w:p>
    <w:p w14:paraId="07052780" w14:textId="220B6205" w:rsidR="00735C5D" w:rsidRPr="00B73B22" w:rsidRDefault="00735C5D" w:rsidP="005D7967">
      <w:pPr>
        <w:rPr>
          <w:rFonts w:eastAsia="宋体"/>
          <w:lang w:eastAsia="zh-CN"/>
        </w:rPr>
      </w:pPr>
      <w:r w:rsidRPr="00B73B22">
        <w:rPr>
          <w:rFonts w:eastAsia="宋体" w:hint="eastAsia"/>
          <w:lang w:eastAsia="zh-CN"/>
        </w:rPr>
        <w:t>左侧仓库下，我有多个文件夹，每个文件夹都是一个完整的项目</w:t>
      </w:r>
    </w:p>
    <w:p w14:paraId="42411B2F" w14:textId="2B7A6F52" w:rsidR="00B73B22" w:rsidRPr="00B73B22" w:rsidRDefault="00B73B22" w:rsidP="005D7967">
      <w:pPr>
        <w:rPr>
          <w:rFonts w:eastAsia="宋体"/>
          <w:lang w:eastAsia="zh-CN"/>
        </w:rPr>
      </w:pPr>
      <w:r w:rsidRPr="00B73B22">
        <w:rPr>
          <w:rFonts w:eastAsia="宋体" w:hint="eastAsia"/>
          <w:lang w:eastAsia="zh-CN"/>
        </w:rPr>
        <w:t>中间是</w:t>
      </w:r>
      <w:r w:rsidRPr="00B73B22">
        <w:rPr>
          <w:rFonts w:eastAsia="宋体" w:hint="eastAsia"/>
          <w:lang w:eastAsia="zh-CN"/>
        </w:rPr>
        <w:t>AI</w:t>
      </w:r>
      <w:r w:rsidRPr="00B73B22">
        <w:rPr>
          <w:rFonts w:eastAsia="宋体" w:hint="eastAsia"/>
          <w:lang w:eastAsia="zh-CN"/>
        </w:rPr>
        <w:t>对话区域，也是核心的功能点</w:t>
      </w:r>
      <w:r>
        <w:rPr>
          <w:rFonts w:eastAsia="宋体" w:hint="eastAsia"/>
          <w:lang w:eastAsia="zh-CN"/>
        </w:rPr>
        <w:t>，让</w:t>
      </w:r>
      <w:r>
        <w:rPr>
          <w:rFonts w:eastAsia="宋体" w:hint="eastAsia"/>
          <w:lang w:eastAsia="zh-CN"/>
        </w:rPr>
        <w:t>AI</w:t>
      </w:r>
      <w:r>
        <w:rPr>
          <w:rFonts w:eastAsia="宋体" w:hint="eastAsia"/>
          <w:lang w:eastAsia="zh-CN"/>
        </w:rPr>
        <w:t>开发主要通过这里</w:t>
      </w:r>
      <w:r w:rsidR="00ED2E2B">
        <w:rPr>
          <w:rFonts w:eastAsia="宋体" w:hint="eastAsia"/>
          <w:lang w:eastAsia="zh-CN"/>
        </w:rPr>
        <w:t>，想要什么从这告诉</w:t>
      </w:r>
      <w:r w:rsidR="00ED2E2B">
        <w:rPr>
          <w:rFonts w:eastAsia="宋体" w:hint="eastAsia"/>
          <w:lang w:eastAsia="zh-CN"/>
        </w:rPr>
        <w:t>AI</w:t>
      </w:r>
      <w:r w:rsidR="00ED2E2B">
        <w:rPr>
          <w:rFonts w:eastAsia="宋体" w:hint="eastAsia"/>
          <w:lang w:eastAsia="zh-CN"/>
        </w:rPr>
        <w:t>，它做的不对需要改动，也是从这里告诉</w:t>
      </w:r>
      <w:r w:rsidR="00ED2E2B">
        <w:rPr>
          <w:rFonts w:eastAsia="宋体" w:hint="eastAsia"/>
          <w:lang w:eastAsia="zh-CN"/>
        </w:rPr>
        <w:t>AI</w:t>
      </w:r>
    </w:p>
    <w:p w14:paraId="2BDE0477" w14:textId="60B62584" w:rsidR="00B73B22" w:rsidRPr="00B73B22" w:rsidRDefault="00B73B22" w:rsidP="005D7967">
      <w:pPr>
        <w:rPr>
          <w:rFonts w:eastAsia="宋体"/>
          <w:lang w:eastAsia="zh-CN"/>
        </w:rPr>
      </w:pPr>
      <w:r w:rsidRPr="00B73B22">
        <w:rPr>
          <w:rFonts w:eastAsia="宋体" w:hint="eastAsia"/>
          <w:lang w:eastAsia="zh-CN"/>
        </w:rPr>
        <w:t>右侧是查看当前文件夹下的文件详情，以及打开终端（这个可以先不用理解</w:t>
      </w:r>
      <w:r>
        <w:rPr>
          <w:rFonts w:eastAsia="宋体" w:hint="eastAsia"/>
          <w:lang w:eastAsia="zh-CN"/>
        </w:rPr>
        <w:t>，因为不懂代码，可以让</w:t>
      </w:r>
      <w:r>
        <w:rPr>
          <w:rFonts w:eastAsia="宋体" w:hint="eastAsia"/>
          <w:lang w:eastAsia="zh-CN"/>
        </w:rPr>
        <w:t>AI</w:t>
      </w:r>
      <w:r>
        <w:rPr>
          <w:rFonts w:eastAsia="宋体" w:hint="eastAsia"/>
          <w:lang w:eastAsia="zh-CN"/>
        </w:rPr>
        <w:t>启动运行项目</w:t>
      </w:r>
      <w:r w:rsidRPr="00B73B22">
        <w:rPr>
          <w:rFonts w:eastAsia="宋体" w:hint="eastAsia"/>
          <w:lang w:eastAsia="zh-CN"/>
        </w:rPr>
        <w:t>）</w:t>
      </w:r>
    </w:p>
    <w:p w14:paraId="1CF6797E" w14:textId="07C4B31B" w:rsidR="00C205EE" w:rsidRDefault="001F3788" w:rsidP="00ED2E2B">
      <w:pPr>
        <w:rPr>
          <w:rFonts w:eastAsia="宋体"/>
          <w:lang w:eastAsia="zh-CN"/>
        </w:rPr>
      </w:pPr>
      <w:r>
        <w:rPr>
          <w:noProof/>
        </w:rPr>
        <w:drawing>
          <wp:inline distT="0" distB="0" distL="0" distR="0" wp14:anchorId="6C944E20" wp14:editId="0850BFA2">
            <wp:extent cx="6264910" cy="3827145"/>
            <wp:effectExtent l="0" t="0" r="2540" b="1905"/>
            <wp:docPr id="135455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9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31146" w14:textId="0CC61D41" w:rsidR="00054212" w:rsidRPr="00054212" w:rsidRDefault="00054212" w:rsidP="00ED2E2B">
      <w:pPr>
        <w:rPr>
          <w:rFonts w:eastAsia="宋体"/>
          <w:b/>
          <w:bCs/>
          <w:color w:val="EE0000"/>
          <w:lang w:eastAsia="zh-CN"/>
        </w:rPr>
      </w:pPr>
      <w:r w:rsidRPr="00054212">
        <w:rPr>
          <w:rFonts w:eastAsia="宋体" w:hint="eastAsia"/>
          <w:b/>
          <w:bCs/>
          <w:color w:val="EE0000"/>
          <w:lang w:eastAsia="zh-CN"/>
        </w:rPr>
        <w:t>必须点击加号，选择</w:t>
      </w:r>
      <w:r w:rsidRPr="00054212">
        <w:rPr>
          <w:rFonts w:eastAsia="宋体" w:hint="eastAsia"/>
          <w:b/>
          <w:bCs/>
          <w:color w:val="EE0000"/>
          <w:lang w:eastAsia="zh-CN"/>
        </w:rPr>
        <w:t>file</w:t>
      </w:r>
      <w:r w:rsidRPr="00054212">
        <w:rPr>
          <w:rFonts w:eastAsia="宋体" w:hint="eastAsia"/>
          <w:b/>
          <w:bCs/>
          <w:color w:val="EE0000"/>
          <w:lang w:eastAsia="zh-CN"/>
        </w:rPr>
        <w:t>后才能看到当前文件夹下的所有文件</w:t>
      </w:r>
    </w:p>
    <w:p w14:paraId="2974C405" w14:textId="4FD336FC" w:rsidR="00054212" w:rsidRDefault="00054212" w:rsidP="00ED2E2B">
      <w:pPr>
        <w:rPr>
          <w:rFonts w:ascii="Microsoft YaHei UI" w:eastAsia="Microsoft YaHei UI" w:hAnsi="Microsoft YaHei UI" w:hint="eastAsia"/>
          <w:sz w:val="30"/>
          <w:szCs w:val="30"/>
          <w:lang w:eastAsia="zh-CN"/>
        </w:rPr>
      </w:pPr>
      <w:r>
        <w:rPr>
          <w:noProof/>
        </w:rPr>
        <w:drawing>
          <wp:inline distT="0" distB="0" distL="0" distR="0" wp14:anchorId="7A7066A3" wp14:editId="2D4DA373">
            <wp:extent cx="6264910" cy="3145155"/>
            <wp:effectExtent l="0" t="0" r="2540" b="0"/>
            <wp:docPr id="506224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24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5E5B" w14:textId="65DEF25E" w:rsidR="00ED2E2B" w:rsidRDefault="00ED2E2B" w:rsidP="00ED2E2B">
      <w:pPr>
        <w:rPr>
          <w:rFonts w:ascii="Microsoft YaHei UI" w:eastAsia="Microsoft YaHei UI" w:hAnsi="Microsoft YaHei UI" w:hint="eastAsia"/>
          <w:sz w:val="30"/>
          <w:szCs w:val="30"/>
          <w:lang w:eastAsia="zh-CN"/>
        </w:rPr>
      </w:pPr>
      <w:r w:rsidRPr="00735C5D">
        <w:rPr>
          <w:rFonts w:ascii="Microsoft YaHei UI" w:eastAsia="Microsoft YaHei UI" w:hAnsi="Microsoft YaHei UI" w:hint="eastAsia"/>
          <w:sz w:val="30"/>
          <w:szCs w:val="30"/>
          <w:lang w:eastAsia="zh-CN"/>
        </w:rPr>
        <w:lastRenderedPageBreak/>
        <w:t>3.</w:t>
      </w:r>
      <w:r w:rsidR="00054212">
        <w:rPr>
          <w:rFonts w:ascii="Microsoft YaHei UI" w:eastAsia="Microsoft YaHei UI" w:hAnsi="Microsoft YaHei UI" w:hint="eastAsia"/>
          <w:sz w:val="30"/>
          <w:szCs w:val="30"/>
          <w:lang w:eastAsia="zh-CN"/>
        </w:rPr>
        <w:t>3</w:t>
      </w:r>
      <w:r>
        <w:rPr>
          <w:rFonts w:ascii="Microsoft YaHei UI" w:eastAsia="Microsoft YaHei UI" w:hAnsi="Microsoft YaHei UI" w:hint="eastAsia"/>
          <w:sz w:val="30"/>
          <w:szCs w:val="30"/>
          <w:lang w:eastAsia="zh-CN"/>
        </w:rPr>
        <w:t>开启新对话和多个任务并行</w:t>
      </w:r>
    </w:p>
    <w:p w14:paraId="557CC47D" w14:textId="1CDC88DE" w:rsidR="00ED2E2B" w:rsidRPr="00ED2E2B" w:rsidRDefault="00ED2E2B" w:rsidP="00ED2E2B">
      <w:pPr>
        <w:rPr>
          <w:rFonts w:eastAsia="宋体"/>
          <w:lang w:eastAsia="zh-CN"/>
        </w:rPr>
      </w:pPr>
      <w:r w:rsidRPr="00ED2E2B">
        <w:rPr>
          <w:rFonts w:eastAsia="宋体" w:hint="eastAsia"/>
          <w:lang w:eastAsia="zh-CN"/>
        </w:rPr>
        <w:t>当你这个文件夹下，有多个文件需要改动时，可以开新对话，同时做多个任务，特别注意：</w:t>
      </w:r>
      <w:r w:rsidRPr="00ED2E2B">
        <w:rPr>
          <w:rFonts w:eastAsia="宋体" w:hint="eastAsia"/>
          <w:color w:val="EE0000"/>
          <w:lang w:eastAsia="zh-CN"/>
        </w:rPr>
        <w:t>多个任务不要改同一个文件，最多不要超过</w:t>
      </w:r>
      <w:r w:rsidRPr="00ED2E2B">
        <w:rPr>
          <w:rFonts w:eastAsia="宋体" w:hint="eastAsia"/>
          <w:color w:val="EE0000"/>
          <w:lang w:eastAsia="zh-CN"/>
        </w:rPr>
        <w:t>3</w:t>
      </w:r>
      <w:r w:rsidRPr="00ED2E2B">
        <w:rPr>
          <w:rFonts w:eastAsia="宋体" w:hint="eastAsia"/>
          <w:color w:val="EE0000"/>
          <w:lang w:eastAsia="zh-CN"/>
        </w:rPr>
        <w:t>个任务，否则也会慢。</w:t>
      </w:r>
    </w:p>
    <w:p w14:paraId="10F56616" w14:textId="0D23E065" w:rsidR="00ED2E2B" w:rsidRPr="00ED2E2B" w:rsidRDefault="00ED2E2B" w:rsidP="00ED2E2B">
      <w:pPr>
        <w:rPr>
          <w:rFonts w:ascii="Microsoft YaHei UI" w:eastAsia="Microsoft YaHei UI" w:hAnsi="Microsoft YaHei UI" w:hint="eastAsia"/>
          <w:b/>
          <w:bCs/>
          <w:sz w:val="30"/>
          <w:szCs w:val="30"/>
          <w:lang w:eastAsia="zh-CN"/>
        </w:rPr>
      </w:pPr>
      <w:r>
        <w:rPr>
          <w:noProof/>
        </w:rPr>
        <w:drawing>
          <wp:inline distT="0" distB="0" distL="0" distR="0" wp14:anchorId="34644DB2" wp14:editId="1EF067A4">
            <wp:extent cx="5789755" cy="2229989"/>
            <wp:effectExtent l="0" t="0" r="1905" b="0"/>
            <wp:docPr id="1987966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66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7029" cy="223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0129" w14:textId="77777777" w:rsidR="00ED2E2B" w:rsidRPr="00ED2E2B" w:rsidRDefault="00ED2E2B" w:rsidP="00ED2E2B">
      <w:pPr>
        <w:jc w:val="center"/>
        <w:rPr>
          <w:rFonts w:eastAsia="宋体"/>
          <w:lang w:eastAsia="zh-CN"/>
        </w:rPr>
      </w:pPr>
    </w:p>
    <w:p w14:paraId="01674E92" w14:textId="18BAF319" w:rsidR="00ED2E2B" w:rsidRDefault="00ED2E2B" w:rsidP="00ED2E2B">
      <w:pPr>
        <w:rPr>
          <w:rFonts w:ascii="Microsoft YaHei UI" w:eastAsia="Microsoft YaHei UI" w:hAnsi="Microsoft YaHei UI" w:hint="eastAsia"/>
          <w:sz w:val="30"/>
          <w:szCs w:val="30"/>
          <w:lang w:eastAsia="zh-CN"/>
        </w:rPr>
      </w:pPr>
      <w:r w:rsidRPr="00735C5D">
        <w:rPr>
          <w:rFonts w:ascii="Microsoft YaHei UI" w:eastAsia="Microsoft YaHei UI" w:hAnsi="Microsoft YaHei UI" w:hint="eastAsia"/>
          <w:sz w:val="30"/>
          <w:szCs w:val="30"/>
          <w:lang w:eastAsia="zh-CN"/>
        </w:rPr>
        <w:t>3.</w:t>
      </w:r>
      <w:r w:rsidR="00054212">
        <w:rPr>
          <w:rFonts w:ascii="Microsoft YaHei UI" w:eastAsia="Microsoft YaHei UI" w:hAnsi="Microsoft YaHei UI" w:hint="eastAsia"/>
          <w:sz w:val="30"/>
          <w:szCs w:val="30"/>
          <w:lang w:eastAsia="zh-CN"/>
        </w:rPr>
        <w:t>4</w:t>
      </w:r>
      <w:r>
        <w:rPr>
          <w:rFonts w:ascii="Microsoft YaHei UI" w:eastAsia="Microsoft YaHei UI" w:hAnsi="Microsoft YaHei UI" w:hint="eastAsia"/>
          <w:sz w:val="30"/>
          <w:szCs w:val="30"/>
          <w:lang w:eastAsia="zh-CN"/>
        </w:rPr>
        <w:t>更换不同的大模型</w:t>
      </w:r>
    </w:p>
    <w:p w14:paraId="4926489C" w14:textId="397DDAE9" w:rsidR="00ED2E2B" w:rsidRPr="00ED2E2B" w:rsidRDefault="00ED2E2B" w:rsidP="00ED2E2B">
      <w:pPr>
        <w:rPr>
          <w:rFonts w:eastAsia="宋体"/>
          <w:lang w:eastAsia="zh-CN"/>
        </w:rPr>
      </w:pPr>
      <w:r w:rsidRPr="00ED2E2B">
        <w:rPr>
          <w:rFonts w:eastAsia="宋体" w:hint="eastAsia"/>
          <w:lang w:eastAsia="zh-CN"/>
        </w:rPr>
        <w:t>我们都知道大模型能力有强弱之分，自然我们可以根据不同的任务使用不同的模型。当然一般来收能力越强费用也越高。</w:t>
      </w:r>
    </w:p>
    <w:p w14:paraId="46622412" w14:textId="69492D78" w:rsidR="00ED2E2B" w:rsidRDefault="00ED2E2B" w:rsidP="00ED2E2B">
      <w:pPr>
        <w:rPr>
          <w:rFonts w:ascii="Microsoft YaHei UI" w:eastAsia="Microsoft YaHei UI" w:hAnsi="Microsoft YaHei UI" w:hint="eastAsia"/>
          <w:sz w:val="30"/>
          <w:szCs w:val="30"/>
          <w:lang w:eastAsia="zh-CN"/>
        </w:rPr>
      </w:pPr>
      <w:r>
        <w:rPr>
          <w:noProof/>
        </w:rPr>
        <w:drawing>
          <wp:inline distT="0" distB="0" distL="0" distR="0" wp14:anchorId="37623E9E" wp14:editId="7F70D9B5">
            <wp:extent cx="6264910" cy="2393950"/>
            <wp:effectExtent l="0" t="0" r="2540" b="6350"/>
            <wp:docPr id="1411045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454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C32BE" w14:textId="77777777" w:rsidR="00871E85" w:rsidRDefault="00871E85" w:rsidP="00ED2E2B">
      <w:pPr>
        <w:rPr>
          <w:rFonts w:ascii="Microsoft YaHei UI" w:eastAsia="Microsoft YaHei UI" w:hAnsi="Microsoft YaHei UI" w:hint="eastAsia"/>
          <w:sz w:val="30"/>
          <w:szCs w:val="30"/>
          <w:lang w:eastAsia="zh-CN"/>
        </w:rPr>
      </w:pPr>
    </w:p>
    <w:p w14:paraId="5BD69367" w14:textId="77777777" w:rsidR="00871E85" w:rsidRDefault="00871E85" w:rsidP="00ED2E2B">
      <w:pPr>
        <w:rPr>
          <w:rFonts w:ascii="Microsoft YaHei UI" w:eastAsia="Microsoft YaHei UI" w:hAnsi="Microsoft YaHei UI" w:hint="eastAsia"/>
          <w:sz w:val="30"/>
          <w:szCs w:val="30"/>
          <w:lang w:eastAsia="zh-CN"/>
        </w:rPr>
      </w:pPr>
    </w:p>
    <w:p w14:paraId="5E5E15AB" w14:textId="77777777" w:rsidR="00871E85" w:rsidRDefault="00871E85" w:rsidP="00ED2E2B">
      <w:pPr>
        <w:rPr>
          <w:rFonts w:ascii="Microsoft YaHei UI" w:eastAsia="Microsoft YaHei UI" w:hAnsi="Microsoft YaHei UI" w:hint="eastAsia"/>
          <w:sz w:val="30"/>
          <w:szCs w:val="30"/>
          <w:lang w:eastAsia="zh-CN"/>
        </w:rPr>
      </w:pPr>
    </w:p>
    <w:p w14:paraId="6747781D" w14:textId="77777777" w:rsidR="00871E85" w:rsidRDefault="00871E85" w:rsidP="00ED2E2B">
      <w:pPr>
        <w:rPr>
          <w:rFonts w:eastAsia="宋体"/>
          <w:lang w:eastAsia="zh-CN"/>
        </w:rPr>
      </w:pPr>
    </w:p>
    <w:p w14:paraId="46E9CF0A" w14:textId="77777777" w:rsidR="00871E85" w:rsidRPr="00871E85" w:rsidRDefault="00871E85" w:rsidP="00ED2E2B">
      <w:pPr>
        <w:rPr>
          <w:rFonts w:eastAsia="宋体"/>
          <w:lang w:eastAsia="zh-CN"/>
        </w:rPr>
      </w:pPr>
    </w:p>
    <w:p w14:paraId="2937FD5D" w14:textId="3BD7E07B" w:rsidR="00871E85" w:rsidRPr="00871E85" w:rsidRDefault="00871E85" w:rsidP="00ED2E2B">
      <w:pPr>
        <w:rPr>
          <w:rFonts w:ascii="Microsoft YaHei UI" w:eastAsia="Microsoft YaHei UI" w:hAnsi="Microsoft YaHei UI" w:hint="eastAsia"/>
          <w:sz w:val="30"/>
          <w:szCs w:val="30"/>
          <w:lang w:eastAsia="zh-CN"/>
        </w:rPr>
      </w:pPr>
      <w:r w:rsidRPr="00871E85">
        <w:rPr>
          <w:rFonts w:ascii="Microsoft YaHei UI" w:eastAsia="Microsoft YaHei UI" w:hAnsi="Microsoft YaHei UI" w:hint="eastAsia"/>
          <w:sz w:val="30"/>
          <w:szCs w:val="30"/>
          <w:lang w:eastAsia="zh-CN"/>
        </w:rPr>
        <w:lastRenderedPageBreak/>
        <w:t>3.5 只要清晰的表达，AI就可以帮你解决问题</w:t>
      </w:r>
    </w:p>
    <w:p w14:paraId="136F57FF" w14:textId="78B95B2F" w:rsidR="00871E85" w:rsidRPr="00871E85" w:rsidRDefault="00871E85" w:rsidP="00ED2E2B">
      <w:pPr>
        <w:rPr>
          <w:rFonts w:eastAsia="宋体"/>
          <w:lang w:eastAsia="zh-CN"/>
        </w:rPr>
      </w:pPr>
      <w:r w:rsidRPr="00871E85">
        <w:rPr>
          <w:rFonts w:eastAsia="宋体" w:hint="eastAsia"/>
          <w:lang w:eastAsia="zh-CN"/>
        </w:rPr>
        <w:t>以下图为例，有很多章节内容，你只要明确告诉它哪章的内容要改成什么样子，</w:t>
      </w:r>
      <w:r w:rsidRPr="00871E85">
        <w:rPr>
          <w:rFonts w:eastAsia="宋体" w:hint="eastAsia"/>
          <w:lang w:eastAsia="zh-CN"/>
        </w:rPr>
        <w:t>AI</w:t>
      </w:r>
      <w:r w:rsidRPr="00871E85">
        <w:rPr>
          <w:rFonts w:eastAsia="宋体" w:hint="eastAsia"/>
          <w:lang w:eastAsia="zh-CN"/>
        </w:rPr>
        <w:t>就能帮你解决，而且</w:t>
      </w:r>
      <w:r>
        <w:rPr>
          <w:rFonts w:eastAsia="宋体" w:hint="eastAsia"/>
          <w:lang w:eastAsia="zh-CN"/>
        </w:rPr>
        <w:t>如果后续对话还是改这里，不需要重复说明。另外你给他功能的截图，</w:t>
      </w:r>
      <w:r>
        <w:rPr>
          <w:rFonts w:eastAsia="宋体" w:hint="eastAsia"/>
          <w:lang w:eastAsia="zh-CN"/>
        </w:rPr>
        <w:t>AI</w:t>
      </w:r>
      <w:r>
        <w:rPr>
          <w:rFonts w:eastAsia="宋体" w:hint="eastAsia"/>
          <w:lang w:eastAsia="zh-CN"/>
        </w:rPr>
        <w:t>也能帮你找到相关位置和代码。</w:t>
      </w:r>
    </w:p>
    <w:p w14:paraId="5B87EE93" w14:textId="28FBB52C" w:rsidR="00E9107A" w:rsidRDefault="00871E85" w:rsidP="00E9107A">
      <w:pPr>
        <w:rPr>
          <w:rFonts w:ascii="Microsoft YaHei UI" w:eastAsia="Microsoft YaHei UI" w:hAnsi="Microsoft YaHei UI"/>
          <w:sz w:val="30"/>
          <w:szCs w:val="30"/>
          <w:lang w:eastAsia="zh-CN"/>
        </w:rPr>
      </w:pPr>
      <w:r>
        <w:rPr>
          <w:noProof/>
        </w:rPr>
        <w:drawing>
          <wp:inline distT="0" distB="0" distL="0" distR="0" wp14:anchorId="0D164DBA" wp14:editId="1995C609">
            <wp:extent cx="6264910" cy="3280410"/>
            <wp:effectExtent l="0" t="0" r="2540" b="0"/>
            <wp:docPr id="23613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30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C3B5" w14:textId="77777777" w:rsidR="00E9107A" w:rsidRDefault="00E9107A" w:rsidP="00E9107A">
      <w:pPr>
        <w:rPr>
          <w:rFonts w:ascii="Microsoft YaHei UI" w:eastAsia="Microsoft YaHei UI" w:hAnsi="Microsoft YaHei UI"/>
          <w:sz w:val="30"/>
          <w:szCs w:val="30"/>
          <w:lang w:eastAsia="zh-CN"/>
        </w:rPr>
      </w:pPr>
    </w:p>
    <w:p w14:paraId="00C57BE3" w14:textId="3EC52096" w:rsidR="00E9107A" w:rsidRDefault="00E9107A" w:rsidP="00E9107A">
      <w:pPr>
        <w:rPr>
          <w:rFonts w:ascii="Microsoft YaHei UI" w:eastAsia="Microsoft YaHei UI" w:hAnsi="Microsoft YaHei UI"/>
          <w:sz w:val="30"/>
          <w:szCs w:val="30"/>
          <w:lang w:eastAsia="zh-CN"/>
        </w:rPr>
      </w:pPr>
      <w:r w:rsidRPr="00871E85">
        <w:rPr>
          <w:rFonts w:ascii="Microsoft YaHei UI" w:eastAsia="Microsoft YaHei UI" w:hAnsi="Microsoft YaHei UI" w:hint="eastAsia"/>
          <w:sz w:val="30"/>
          <w:szCs w:val="30"/>
          <w:lang w:eastAsia="zh-CN"/>
        </w:rPr>
        <w:t>3.</w:t>
      </w:r>
      <w:r>
        <w:rPr>
          <w:rFonts w:ascii="Microsoft YaHei UI" w:eastAsia="Microsoft YaHei UI" w:hAnsi="Microsoft YaHei UI" w:hint="eastAsia"/>
          <w:sz w:val="30"/>
          <w:szCs w:val="30"/>
          <w:lang w:eastAsia="zh-CN"/>
        </w:rPr>
        <w:t>6</w:t>
      </w:r>
      <w:r w:rsidRPr="00871E85">
        <w:rPr>
          <w:rFonts w:ascii="Microsoft YaHei UI" w:eastAsia="Microsoft YaHei UI" w:hAnsi="Microsoft YaHei UI" w:hint="eastAsia"/>
          <w:sz w:val="30"/>
          <w:szCs w:val="30"/>
          <w:lang w:eastAsia="zh-CN"/>
        </w:rPr>
        <w:t xml:space="preserve"> </w:t>
      </w:r>
      <w:r>
        <w:rPr>
          <w:rFonts w:ascii="Microsoft YaHei UI" w:eastAsia="Microsoft YaHei UI" w:hAnsi="Microsoft YaHei UI" w:hint="eastAsia"/>
          <w:sz w:val="30"/>
          <w:szCs w:val="30"/>
          <w:lang w:eastAsia="zh-CN"/>
        </w:rPr>
        <w:t>当你开始做重复的事情后</w:t>
      </w:r>
    </w:p>
    <w:p w14:paraId="2F02D33B" w14:textId="1D5F176F" w:rsidR="00E9107A" w:rsidRPr="00E9107A" w:rsidRDefault="00E9107A" w:rsidP="00E9107A">
      <w:pPr>
        <w:rPr>
          <w:rFonts w:eastAsia="宋体"/>
          <w:lang w:eastAsia="zh-CN"/>
        </w:rPr>
      </w:pPr>
      <w:r w:rsidRPr="00E9107A">
        <w:rPr>
          <w:rFonts w:eastAsia="宋体" w:hint="eastAsia"/>
          <w:lang w:eastAsia="zh-CN"/>
        </w:rPr>
        <w:t>比如你每次都要求它开发</w:t>
      </w:r>
      <w:r w:rsidRPr="00E9107A">
        <w:rPr>
          <w:rFonts w:eastAsia="宋体" w:hint="eastAsia"/>
          <w:lang w:eastAsia="zh-CN"/>
        </w:rPr>
        <w:t>3d</w:t>
      </w:r>
      <w:r w:rsidRPr="00E9107A">
        <w:rPr>
          <w:rFonts w:eastAsia="宋体" w:hint="eastAsia"/>
          <w:lang w:eastAsia="zh-CN"/>
        </w:rPr>
        <w:t>效果，每次做的太阳都不一样需要让它调整，那这种通用的重复的内容，可以让</w:t>
      </w:r>
      <w:r w:rsidRPr="00E9107A">
        <w:rPr>
          <w:rFonts w:eastAsia="宋体" w:hint="eastAsia"/>
          <w:lang w:eastAsia="zh-CN"/>
        </w:rPr>
        <w:t>AI</w:t>
      </w:r>
      <w:r w:rsidRPr="00E9107A">
        <w:rPr>
          <w:rFonts w:eastAsia="宋体" w:hint="eastAsia"/>
          <w:lang w:eastAsia="zh-CN"/>
        </w:rPr>
        <w:t>沉淀为</w:t>
      </w:r>
      <w:r w:rsidRPr="00E9107A">
        <w:rPr>
          <w:rFonts w:eastAsia="宋体" w:hint="eastAsia"/>
          <w:lang w:eastAsia="zh-CN"/>
        </w:rPr>
        <w:t>rule</w:t>
      </w:r>
      <w:r w:rsidRPr="00E9107A">
        <w:rPr>
          <w:rFonts w:eastAsia="宋体" w:hint="eastAsia"/>
          <w:lang w:eastAsia="zh-CN"/>
        </w:rPr>
        <w:t>，或者只是表达让</w:t>
      </w:r>
      <w:r w:rsidRPr="00E9107A">
        <w:rPr>
          <w:rFonts w:eastAsia="宋体" w:hint="eastAsia"/>
          <w:lang w:eastAsia="zh-CN"/>
        </w:rPr>
        <w:t>AI</w:t>
      </w:r>
      <w:r w:rsidRPr="00E9107A">
        <w:rPr>
          <w:rFonts w:eastAsia="宋体" w:hint="eastAsia"/>
          <w:lang w:eastAsia="zh-CN"/>
        </w:rPr>
        <w:t>沉淀通用能力，不要做重复内容或重复强调。</w:t>
      </w:r>
      <w:r w:rsidRPr="00E9107A">
        <w:rPr>
          <w:rFonts w:eastAsia="宋体" w:hint="eastAsia"/>
          <w:lang w:eastAsia="zh-CN"/>
        </w:rPr>
        <w:t>AI</w:t>
      </w:r>
      <w:r w:rsidRPr="00E9107A">
        <w:rPr>
          <w:rFonts w:eastAsia="宋体" w:hint="eastAsia"/>
          <w:lang w:eastAsia="zh-CN"/>
        </w:rPr>
        <w:t>自己会完成这个细节。</w:t>
      </w:r>
    </w:p>
    <w:p w14:paraId="42901EFA" w14:textId="01722DDC" w:rsidR="00E9107A" w:rsidRPr="00871E85" w:rsidRDefault="00E9107A" w:rsidP="00E9107A">
      <w:pPr>
        <w:rPr>
          <w:rFonts w:ascii="Microsoft YaHei UI" w:eastAsia="Microsoft YaHei UI" w:hAnsi="Microsoft YaHei UI" w:hint="eastAsia"/>
          <w:sz w:val="30"/>
          <w:szCs w:val="30"/>
          <w:lang w:eastAsia="zh-CN"/>
        </w:rPr>
      </w:pPr>
    </w:p>
    <w:p w14:paraId="1C6A4B17" w14:textId="25BC4AF8" w:rsidR="00E9107A" w:rsidRDefault="00E9107A" w:rsidP="00E9107A">
      <w:pPr>
        <w:rPr>
          <w:rFonts w:ascii="Microsoft YaHei UI" w:eastAsia="Microsoft YaHei UI" w:hAnsi="Microsoft YaHei UI"/>
          <w:sz w:val="30"/>
          <w:szCs w:val="30"/>
          <w:lang w:eastAsia="zh-CN"/>
        </w:rPr>
      </w:pPr>
      <w:r w:rsidRPr="00871E85">
        <w:rPr>
          <w:rFonts w:ascii="Microsoft YaHei UI" w:eastAsia="Microsoft YaHei UI" w:hAnsi="Microsoft YaHei UI" w:hint="eastAsia"/>
          <w:sz w:val="30"/>
          <w:szCs w:val="30"/>
          <w:lang w:eastAsia="zh-CN"/>
        </w:rPr>
        <w:t>3.</w:t>
      </w:r>
      <w:r>
        <w:rPr>
          <w:rFonts w:ascii="Microsoft YaHei UI" w:eastAsia="Microsoft YaHei UI" w:hAnsi="Microsoft YaHei UI" w:hint="eastAsia"/>
          <w:sz w:val="30"/>
          <w:szCs w:val="30"/>
          <w:lang w:eastAsia="zh-CN"/>
        </w:rPr>
        <w:t>7</w:t>
      </w:r>
      <w:r w:rsidRPr="00871E85">
        <w:rPr>
          <w:rFonts w:ascii="Microsoft YaHei UI" w:eastAsia="Microsoft YaHei UI" w:hAnsi="Microsoft YaHei UI" w:hint="eastAsia"/>
          <w:sz w:val="30"/>
          <w:szCs w:val="30"/>
          <w:lang w:eastAsia="zh-CN"/>
        </w:rPr>
        <w:t xml:space="preserve"> </w:t>
      </w:r>
      <w:r>
        <w:rPr>
          <w:rFonts w:ascii="Microsoft YaHei UI" w:eastAsia="Microsoft YaHei UI" w:hAnsi="Microsoft YaHei UI" w:hint="eastAsia"/>
          <w:sz w:val="30"/>
          <w:szCs w:val="30"/>
          <w:lang w:eastAsia="zh-CN"/>
        </w:rPr>
        <w:t>如何找数据，资源，可参考内容</w:t>
      </w:r>
    </w:p>
    <w:p w14:paraId="12F4D070" w14:textId="3EF105F3" w:rsidR="00E9107A" w:rsidRPr="00E9107A" w:rsidRDefault="00E9107A" w:rsidP="00E9107A">
      <w:pPr>
        <w:rPr>
          <w:rFonts w:eastAsia="宋体"/>
          <w:b/>
          <w:bCs/>
          <w:lang w:eastAsia="zh-CN"/>
        </w:rPr>
      </w:pPr>
      <w:r w:rsidRPr="00E9107A">
        <w:rPr>
          <w:rFonts w:eastAsia="宋体" w:hint="eastAsia"/>
          <w:b/>
          <w:bCs/>
          <w:lang w:eastAsia="zh-CN"/>
        </w:rPr>
        <w:t>开源内容：</w:t>
      </w:r>
    </w:p>
    <w:p w14:paraId="3DD94673" w14:textId="21F018D1" w:rsidR="00E9107A" w:rsidRPr="00E9107A" w:rsidRDefault="00E9107A" w:rsidP="00E9107A">
      <w:pPr>
        <w:rPr>
          <w:rFonts w:eastAsia="宋体"/>
          <w:lang w:eastAsia="zh-CN"/>
        </w:rPr>
      </w:pPr>
      <w:r w:rsidRPr="00E9107A">
        <w:rPr>
          <w:rFonts w:eastAsia="宋体" w:hint="eastAsia"/>
          <w:lang w:eastAsia="zh-CN"/>
        </w:rPr>
        <w:t>地球数据，国家数据，等一些数据均有开源内容，免费供任何人使用。</w:t>
      </w:r>
    </w:p>
    <w:p w14:paraId="2E2D78F7" w14:textId="66764EFA" w:rsidR="00E9107A" w:rsidRPr="00E9107A" w:rsidRDefault="00E9107A" w:rsidP="00E9107A">
      <w:pPr>
        <w:rPr>
          <w:rFonts w:eastAsia="宋体"/>
          <w:lang w:eastAsia="zh-CN"/>
        </w:rPr>
      </w:pPr>
      <w:r w:rsidRPr="00E9107A">
        <w:rPr>
          <w:rFonts w:eastAsia="宋体" w:hint="eastAsia"/>
          <w:lang w:eastAsia="zh-CN"/>
        </w:rPr>
        <w:t>一些现成的能力和工具也有开源，比如地球，星系，</w:t>
      </w:r>
      <w:r w:rsidRPr="00E9107A">
        <w:rPr>
          <w:rFonts w:eastAsia="宋体" w:hint="eastAsia"/>
          <w:lang w:eastAsia="zh-CN"/>
        </w:rPr>
        <w:t>3d</w:t>
      </w:r>
      <w:r w:rsidRPr="00E9107A">
        <w:rPr>
          <w:rFonts w:eastAsia="宋体" w:hint="eastAsia"/>
          <w:lang w:eastAsia="zh-CN"/>
        </w:rPr>
        <w:t>工具</w:t>
      </w:r>
    </w:p>
    <w:p w14:paraId="470BFB9A" w14:textId="352218A8" w:rsidR="00E9107A" w:rsidRPr="00E9107A" w:rsidRDefault="00E9107A" w:rsidP="00E9107A">
      <w:pPr>
        <w:rPr>
          <w:rFonts w:eastAsia="宋体" w:hint="eastAsia"/>
          <w:lang w:eastAsia="zh-CN"/>
        </w:rPr>
      </w:pPr>
      <w:r w:rsidRPr="00E9107A">
        <w:rPr>
          <w:rFonts w:eastAsia="宋体" w:hint="eastAsia"/>
          <w:lang w:eastAsia="zh-CN"/>
        </w:rPr>
        <w:t>图标，地理贴图，土壤岩石，植被都有开源数据</w:t>
      </w:r>
    </w:p>
    <w:p w14:paraId="72504159" w14:textId="1DF035AC" w:rsidR="00E9107A" w:rsidRPr="00E9107A" w:rsidRDefault="00D06CA1" w:rsidP="00E9107A">
      <w:pPr>
        <w:rPr>
          <w:rFonts w:eastAsia="宋体" w:hint="eastAsia"/>
          <w:b/>
          <w:bCs/>
          <w:lang w:eastAsia="zh-CN"/>
        </w:rPr>
      </w:pPr>
      <w:r>
        <w:rPr>
          <w:rFonts w:eastAsia="宋体" w:hint="eastAsia"/>
          <w:b/>
          <w:bCs/>
          <w:lang w:eastAsia="zh-CN"/>
        </w:rPr>
        <w:t>直接让</w:t>
      </w:r>
      <w:r w:rsidR="00E9107A" w:rsidRPr="00E9107A">
        <w:rPr>
          <w:rFonts w:eastAsia="宋体" w:hint="eastAsia"/>
          <w:b/>
          <w:bCs/>
          <w:lang w:eastAsia="zh-CN"/>
        </w:rPr>
        <w:t>AI</w:t>
      </w:r>
      <w:r w:rsidR="00E9107A" w:rsidRPr="00E9107A">
        <w:rPr>
          <w:rFonts w:eastAsia="宋体" w:hint="eastAsia"/>
          <w:b/>
          <w:bCs/>
          <w:lang w:eastAsia="zh-CN"/>
        </w:rPr>
        <w:t>网上找：</w:t>
      </w:r>
    </w:p>
    <w:p w14:paraId="7F51D0D5" w14:textId="77777777" w:rsidR="00E9107A" w:rsidRPr="00E9107A" w:rsidRDefault="00E9107A" w:rsidP="00E9107A">
      <w:pPr>
        <w:rPr>
          <w:rFonts w:ascii="Microsoft YaHei UI" w:eastAsia="Microsoft YaHei UI" w:hAnsi="Microsoft YaHei UI" w:hint="eastAsia"/>
          <w:sz w:val="30"/>
          <w:szCs w:val="30"/>
          <w:lang w:eastAsia="zh-CN"/>
        </w:rPr>
      </w:pPr>
    </w:p>
    <w:p w14:paraId="0CC5BD34" w14:textId="343ACCFA" w:rsidR="00C205EE" w:rsidRPr="0059346A" w:rsidRDefault="00C205EE">
      <w:pPr>
        <w:spacing w:after="160"/>
        <w:rPr>
          <w:rFonts w:eastAsia="宋体"/>
          <w:lang w:eastAsia="zh-CN"/>
        </w:rPr>
      </w:pPr>
    </w:p>
    <w:sectPr w:rsidR="00C205EE" w:rsidRPr="0059346A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CAE96" w14:textId="77777777" w:rsidR="009D5212" w:rsidRDefault="009D5212" w:rsidP="00252C19">
      <w:pPr>
        <w:spacing w:after="0" w:line="240" w:lineRule="auto"/>
      </w:pPr>
      <w:r>
        <w:separator/>
      </w:r>
    </w:p>
  </w:endnote>
  <w:endnote w:type="continuationSeparator" w:id="0">
    <w:p w14:paraId="61F92BE5" w14:textId="77777777" w:rsidR="009D5212" w:rsidRDefault="009D5212" w:rsidP="00252C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68E88" w14:textId="77777777" w:rsidR="009D5212" w:rsidRDefault="009D5212" w:rsidP="00252C19">
      <w:pPr>
        <w:spacing w:after="0" w:line="240" w:lineRule="auto"/>
      </w:pPr>
      <w:r>
        <w:separator/>
      </w:r>
    </w:p>
  </w:footnote>
  <w:footnote w:type="continuationSeparator" w:id="0">
    <w:p w14:paraId="341E423D" w14:textId="77777777" w:rsidR="009D5212" w:rsidRDefault="009D5212" w:rsidP="00252C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E6170B"/>
    <w:multiLevelType w:val="hybridMultilevel"/>
    <w:tmpl w:val="F11EBD2E"/>
    <w:lvl w:ilvl="0" w:tplc="4D366F8C">
      <w:numFmt w:val="bullet"/>
      <w:lvlText w:val="-"/>
      <w:lvlJc w:val="left"/>
      <w:pPr>
        <w:ind w:left="360" w:hanging="360"/>
      </w:pPr>
      <w:rPr>
        <w:rFonts w:ascii="Cambria" w:eastAsia="宋体" w:hAnsi="Cambria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88810788">
    <w:abstractNumId w:val="8"/>
  </w:num>
  <w:num w:numId="2" w16cid:durableId="783689053">
    <w:abstractNumId w:val="6"/>
  </w:num>
  <w:num w:numId="3" w16cid:durableId="1860317110">
    <w:abstractNumId w:val="5"/>
  </w:num>
  <w:num w:numId="4" w16cid:durableId="1414204863">
    <w:abstractNumId w:val="4"/>
  </w:num>
  <w:num w:numId="5" w16cid:durableId="442968419">
    <w:abstractNumId w:val="7"/>
  </w:num>
  <w:num w:numId="6" w16cid:durableId="439763824">
    <w:abstractNumId w:val="3"/>
  </w:num>
  <w:num w:numId="7" w16cid:durableId="1013067100">
    <w:abstractNumId w:val="2"/>
  </w:num>
  <w:num w:numId="8" w16cid:durableId="1062142718">
    <w:abstractNumId w:val="1"/>
  </w:num>
  <w:num w:numId="9" w16cid:durableId="1585332546">
    <w:abstractNumId w:val="0"/>
  </w:num>
  <w:num w:numId="10" w16cid:durableId="6302146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212"/>
    <w:rsid w:val="0006063C"/>
    <w:rsid w:val="00130E62"/>
    <w:rsid w:val="0015074B"/>
    <w:rsid w:val="001F3788"/>
    <w:rsid w:val="00252C19"/>
    <w:rsid w:val="0029639D"/>
    <w:rsid w:val="00326F90"/>
    <w:rsid w:val="0059346A"/>
    <w:rsid w:val="005D7967"/>
    <w:rsid w:val="007340B2"/>
    <w:rsid w:val="00735C5D"/>
    <w:rsid w:val="008320C9"/>
    <w:rsid w:val="00871E85"/>
    <w:rsid w:val="009D5212"/>
    <w:rsid w:val="00AA1D8D"/>
    <w:rsid w:val="00AB2295"/>
    <w:rsid w:val="00B11ECE"/>
    <w:rsid w:val="00B47730"/>
    <w:rsid w:val="00B73B22"/>
    <w:rsid w:val="00C205EE"/>
    <w:rsid w:val="00CB0664"/>
    <w:rsid w:val="00D06CA1"/>
    <w:rsid w:val="00D95921"/>
    <w:rsid w:val="00E9107A"/>
    <w:rsid w:val="00ED2E2B"/>
    <w:rsid w:val="00FC693F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7AAC24"/>
  <w14:defaultImageDpi w14:val="300"/>
  <w15:docId w15:val="{3046D6A0-907B-4B92-935A-3CAF04E1F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9107A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7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永顺 刘</cp:lastModifiedBy>
  <cp:revision>10</cp:revision>
  <dcterms:created xsi:type="dcterms:W3CDTF">2013-12-23T23:15:00Z</dcterms:created>
  <dcterms:modified xsi:type="dcterms:W3CDTF">2026-10-18T12:24:00Z</dcterms:modified>
  <cp:category/>
</cp:coreProperties>
</file>